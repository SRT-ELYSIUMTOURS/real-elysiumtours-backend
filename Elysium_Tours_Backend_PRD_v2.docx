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2E75B6"/>
          <w:sz w:val="64"/>
        </w:rPr>
        <w:t>Elysium Tours</w:t>
      </w:r>
    </w:p>
    <w:p>
      <w:pPr/>
      <w:r>
        <w:rPr>
          <w:b/>
          <w:color w:val="2E75B6"/>
          <w:sz w:val="32"/>
        </w:rPr>
        <w:t>Backend Product Requirements Document (PRD)</w:t>
      </w:r>
    </w:p>
    <w:p>
      <w:pPr/>
    </w:p>
    <w:p>
      <w:pPr/>
      <w:r>
        <w:rPr>
          <w:b/>
          <w:sz w:val="22"/>
        </w:rPr>
        <w:t>Version:</w:t>
      </w:r>
      <w:r>
        <w:rPr>
          <w:sz w:val="22"/>
        </w:rPr>
        <w:t xml:space="preserve"> 2.0</w:t>
      </w:r>
    </w:p>
    <w:p>
      <w:pPr/>
      <w:r>
        <w:rPr>
          <w:b/>
          <w:sz w:val="22"/>
        </w:rPr>
        <w:t>Date:</w:t>
      </w:r>
      <w:r>
        <w:rPr>
          <w:sz w:val="22"/>
        </w:rPr>
        <w:t xml:space="preserve"> March 31, 2026</w:t>
      </w:r>
    </w:p>
    <w:p>
      <w:pPr/>
      <w:r>
        <w:rPr>
          <w:b/>
          <w:sz w:val="22"/>
        </w:rPr>
        <w:t>Author:</w:t>
      </w:r>
      <w:r>
        <w:rPr>
          <w:sz w:val="22"/>
        </w:rPr>
        <w:t xml:space="preserve"> Emmanuel Amokuandoh (Tech Lead)</w:t>
      </w:r>
    </w:p>
    <w:p>
      <w:pPr/>
      <w:r>
        <w:rPr>
          <w:b/>
          <w:sz w:val="22"/>
        </w:rPr>
        <w:t>Status:</w:t>
      </w:r>
      <w:r>
        <w:rPr>
          <w:sz w:val="22"/>
        </w:rPr>
        <w:t xml:space="preserve"> Draft v2 — Post-CEO Review</w:t>
      </w:r>
    </w:p>
    <w:p>
      <w:pPr/>
    </w:p>
    <w:p>
      <w:pPr/>
    </w:p>
    <w:p>
      <w:pPr/>
      <w:r>
        <w:rPr>
          <w:b/>
          <w:color w:val="2E75B6"/>
          <w:sz w:val="24"/>
        </w:rPr>
        <w:t>Change Log</w:t>
      </w:r>
    </w:p>
    <w:p>
      <w:pPr/>
      <w:r>
        <w:rPr/>
      </w:r>
    </w:p>
    <w:p>
      <w:pPr>
        <w:pStyle w:val="Heading1"/>
      </w:pPr>
      <w:r>
        <w:rPr>
          <w:color w:val="2E75B6"/>
        </w:rPr>
        <w:t>Table of Contents</w:t>
      </w:r>
    </w:p>
    <w:p>
      <w:pPr>
        <w:pStyle w:val="ListBullet"/>
      </w:pPr>
      <w:r>
        <w:rPr/>
        <w:t>1. Problem Statement</w:t>
      </w:r>
    </w:p>
    <w:p>
      <w:pPr>
        <w:pStyle w:val="ListBullet"/>
      </w:pPr>
      <w:r>
        <w:rPr/>
        <w:t>2. Goals</w:t>
      </w:r>
    </w:p>
    <w:p>
      <w:pPr>
        <w:pStyle w:val="ListBullet"/>
      </w:pPr>
      <w:r>
        <w:rPr/>
        <w:t>3. Non-Goals (v2)</w:t>
      </w:r>
    </w:p>
    <w:p>
      <w:pPr>
        <w:pStyle w:val="ListBullet"/>
      </w:pPr>
      <w:r>
        <w:rPr/>
        <w:t>4. User Personas &amp; Stories</w:t>
      </w:r>
    </w:p>
    <w:p>
      <w:pPr>
        <w:pStyle w:val="ListBullet"/>
      </w:pPr>
      <w:r>
        <w:rPr/>
        <w:t>5. Requirements</w:t>
      </w:r>
    </w:p>
    <w:p>
      <w:pPr>
        <w:pStyle w:val="ListBullet"/>
      </w:pPr>
      <w:r>
        <w:rPr/>
        <w:t>6. Success Metrics</w:t>
      </w:r>
    </w:p>
    <w:p>
      <w:pPr>
        <w:pStyle w:val="ListBullet"/>
      </w:pPr>
      <w:r>
        <w:rPr/>
        <w:t>7. Technical Architecture</w:t>
      </w:r>
    </w:p>
    <w:p>
      <w:pPr>
        <w:pStyle w:val="List Number"/>
      </w:pPr>
      <w:r>
        <w:t>(CEO) For free-sale agreements, what is the standard close-out notice period we should require from partners? 48 hours? 7 days? — Non-blocking</w:t>
      </w:r>
    </w:p>
    <w:p>
      <w:pPr>
        <w:pStyle w:val="List Number"/>
      </w:pPr>
      <w:r>
        <w:t>(CEO) At what booking volume per partner should we consider allotment contracts? — Non-blocking</w:t>
      </w:r>
    </w:p>
    <w:p>
      <w:pPr>
        <w:pStyle w:val="List Number"/>
      </w:pPr>
      <w:r>
        <w:t>(Engineering) Should the partner communication log support file attachments (e.g., scanned contracts, rate sheets)? — Non-blocking</w:t>
      </w:r>
    </w:p>
    <w:p>
      <w:pPr>
        <w:pStyle w:val="ListBullet"/>
      </w:pPr>
      <w:r>
        <w:rPr/>
        <w:t>8. Open Questions</w:t>
      </w:r>
    </w:p>
    <w:p>
      <w:pPr>
        <w:pStyle w:val="ListBullet"/>
      </w:pPr>
      <w:r>
        <w:rPr/>
        <w:t>9. Timeline Considerations</w:t>
      </w:r>
    </w:p>
    <w:p>
      <w:pPr>
        <w:pStyle w:val="ListBullet"/>
      </w:pPr>
      <w:r>
        <w:rPr/>
        <w:t>10. Appendices</w:t>
      </w:r>
    </w:p>
    <w:p>
      <w:pPr/>
      <w:r>
        <w:rPr/>
      </w:r>
    </w:p>
    <w:p>
      <w:pPr>
        <w:pStyle w:val="Heading1"/>
      </w:pPr>
      <w:r>
        <w:rPr>
          <w:color w:val="2E75B6"/>
        </w:rPr>
        <w:t>1. Problem Statement</w:t>
      </w:r>
    </w:p>
    <w:p>
      <w:pPr/>
      <w:r>
        <w:rPr/>
        <w:t>Elysium Tours is a tour platform that partners with hotels, transport providers, restaurants, and attractions to offer subsidized travel packages across Ghana. The frontend (React 19 + Vite) is nearing completion, but there is no backend to power the platform. The business model involves three distinct booking flows — pre-packaged fixed-price tours (sold as full packages or individual seats), dynamic build-your-own tours with manual pricing, and group expression-of-interest tours — each with different technical requirements. Without a backend, the platform cannot launch, accept bookings, process payments, or manage partner relationships.</w:t>
        <w:br/>
        <w:br/>
        <w:t>Additionally, v1 review revealed critical missing business logic: customers do not pay in full upfront. A commitment-fee-plus-payment-plan model is required, with digital contract acceptance, missed-payment notifications, and cancellation policies. Multi-destination/multi-day tours with per-stop hotel selection were also identified as core requirements. No admin interface has been designed; the team will use a template-based admin dashboard (React Admin).</w:t>
        <w:br/>
        <w:br/>
        <w:t>Who is affected: Customers looking to book tours, the CEO and operations team who need to manage pricing and partners, and the business itself which cannot generate revenue.</w:t>
        <w:br/>
        <w:br/>
        <w:t>Impact of not solving: The platform remains a static frontend with no ability to transact. All frontend development investment is unrealized.</w:t>
      </w:r>
    </w:p>
    <w:p>
      <w:pPr/>
      <w:r>
        <w:rPr/>
      </w:r>
    </w:p>
    <w:p>
      <w:pPr>
        <w:pStyle w:val="Heading1"/>
      </w:pPr>
      <w:r>
        <w:rPr>
          <w:color w:val="2E75B6"/>
        </w:rPr>
        <w:t>2. Goals</w:t>
      </w:r>
    </w:p>
    <w:p>
      <w:pPr>
        <w:pStyle w:val="ListNumber"/>
      </w:pPr>
      <w:r>
        <w:rPr/>
        <w:t>Launch an MVP backend supporting three tour booking models (pre-packaged group buy, individual seat sales, and dynamic custom tours) within 12 weeks</w:t>
      </w:r>
    </w:p>
    <w:p>
      <w:pPr>
        <w:pStyle w:val="ListNumber"/>
      </w:pPr>
      <w:r>
        <w:rPr/>
        <w:t>Implement a commitment-fee-plus-payment-plan system with digital contracts, milestone tracking, and automated payment reminders</w:t>
      </w:r>
    </w:p>
    <w:p>
      <w:pPr>
        <w:pStyle w:val="ListNumber"/>
      </w:pPr>
      <w:r>
        <w:rPr/>
        <w:t>Enable operational staff to manage tour packages, respond to pricing requests within SLA (2-3 business days), and manage partner relationships through a React Admin dashboard</w:t>
      </w:r>
    </w:p>
    <w:p>
      <w:pPr>
        <w:pStyle w:val="ListNumber"/>
      </w:pPr>
      <w:r>
        <w:rPr/>
        <w:t>Support multi-destination/multi-day tour configurations with per-stop hotel, attraction, and dining selections</w:t>
      </w:r>
    </w:p>
    <w:p>
      <w:pPr>
        <w:pStyle w:val="ListNumber"/>
      </w:pPr>
      <w:r>
        <w:rPr/>
        <w:t>Establish a scalable MoleculerJS microservices architecture that supports gradual automation of pricing as partner agreements and data mature</w:t>
      </w:r>
    </w:p>
    <w:p>
      <w:pPr/>
      <w:r>
        <w:rPr/>
      </w:r>
    </w:p>
    <w:p>
      <w:pPr>
        <w:pStyle w:val="Heading1"/>
      </w:pPr>
      <w:r>
        <w:rPr>
          <w:color w:val="2E75B6"/>
        </w:rPr>
        <w:t>3. Non-Goals (v2)</w:t>
      </w:r>
    </w:p>
    <w:p>
      <w:pPr>
        <w:pStyle w:val="ListBullet"/>
      </w:pPr>
      <w:r>
        <w:rPr>
          <w:b/>
        </w:rPr>
        <w:t>Automated tour pricing calculator</w:t>
      </w:r>
      <w:r>
        <w:rPr/>
        <w:t xml:space="preserve"> — Pricing cannot be automated yet due to variable transport costs, unformalized hotel partnerships, and lack of historical data. The architecture will store all pricing decisions to enable future automation. (Rationale: CEO confirmed manual-first, automate-later strategy.)</w:t>
      </w:r>
    </w:p>
    <w:p>
      <w:pPr>
        <w:pStyle w:val="ListBullet"/>
      </w:pPr>
      <w:r>
        <w:rPr>
          <w:b/>
        </w:rPr>
        <w:t>AI-powered recommendations or itinerary generation</w:t>
      </w:r>
      <w:r>
        <w:rPr/>
        <w:t xml:space="preserve"> — CEO confirmed "no AI in phase 1." (Rationale: Premature; not enough user data.)</w:t>
      </w:r>
    </w:p>
    <w:p>
      <w:pPr>
        <w:pStyle w:val="ListBullet"/>
      </w:pPr>
      <w:r>
        <w:rPr>
          <w:b/>
        </w:rPr>
        <w:t>Mobile application</w:t>
      </w:r>
      <w:r>
        <w:rPr/>
        <w:t xml:space="preserve"> — v1 targets web only. API designed to be mobile-friendly for future app development. (Rationale: Parallel effort; web-first.)</w:t>
      </w:r>
    </w:p>
    <w:p>
      <w:pPr>
        <w:pStyle w:val="ListBullet"/>
      </w:pPr>
      <w:r>
        <w:rPr>
          <w:b/>
        </w:rPr>
        <w:t>Multi-currency / international payments</w:t>
      </w:r>
      <w:r>
        <w:rPr/>
        <w:t xml:space="preserve"> — v1 focuses on GHS (Ghana Cedis) only. (Rationale: Local market first.)</w:t>
      </w:r>
    </w:p>
    <w:p>
      <w:pPr>
        <w:pStyle w:val="ListBullet"/>
      </w:pPr>
      <w:r>
        <w:rPr>
          <w:b/>
        </w:rPr>
        <w:t>Partner self-service portal</w:t>
      </w:r>
      <w:r>
        <w:rPr/>
        <w:t xml:space="preserve"> — Partners will be managed by Elysium staff initially. Future portal for partners to update availability and pricing. (Rationale: Too few partners at launch to justify the build.)</w:t>
      </w:r>
    </w:p>
    <w:p>
      <w:pPr>
        <w:pStyle w:val="ListBullet"/>
      </w:pPr>
      <w:r>
        <w:rPr>
          <w:b/>
        </w:rPr>
        <w:t>Coupon/discount system</w:t>
      </w:r>
      <w:r>
        <w:rPr/>
        <w:t xml:space="preserve"> — CEO mentioned future plans for off-peak hotel deals and coupons, but this is out of scope for v1. (Rationale: Depends on established partner relationships.)</w:t>
      </w:r>
    </w:p>
    <w:p>
      <w:pPr/>
      <w:r>
        <w:rPr/>
      </w:r>
    </w:p>
    <w:p>
      <w:pPr>
        <w:pStyle w:val="Heading1"/>
      </w:pPr>
      <w:r>
        <w:rPr>
          <w:color w:val="2E75B6"/>
        </w:rPr>
        <w:t>4. User Personas &amp; Stories</w:t>
      </w:r>
    </w:p>
    <w:p>
      <w:pPr>
        <w:pStyle w:val="Heading2"/>
      </w:pPr>
      <w:r>
        <w:rPr>
          <w:color w:val="2E75B6"/>
        </w:rPr>
        <w:t>Persona 1: Tour Customer (Individual Buyer)</w:t>
      </w:r>
    </w:p>
    <w:p>
      <w:pPr/>
      <w:r>
        <w:rPr/>
        <w:t>A person (local or tourist) looking to explore destinations in Ghana, either by purchasing a pre-packaged tour for their group or buying individual seats.</w:t>
      </w:r>
    </w:p>
    <w:p>
      <w:pPr>
        <w:pStyle w:val="ListBullet"/>
      </w:pPr>
      <w:r>
        <w:rPr/>
        <w:t>As a customer, I want to browse pre-packaged tours with clear pricing by group size so that I can quickly find a tour that fits my budget.</w:t>
      </w:r>
    </w:p>
    <w:p>
      <w:pPr>
        <w:pStyle w:val="ListBullet"/>
      </w:pPr>
      <w:r>
        <w:rPr/>
        <w:t>As a customer, I want to buy the entire tour package for my group (e.g., 10 friends) so that I am the single point of payment responsibility.</w:t>
      </w:r>
    </w:p>
    <w:p>
      <w:pPr>
        <w:pStyle w:val="ListBullet"/>
      </w:pPr>
      <w:r>
        <w:rPr/>
        <w:t>As a customer, I want to buy individual seats on an advertised tour so that I can join a group tour without knowing other participants.</w:t>
      </w:r>
    </w:p>
    <w:p>
      <w:pPr>
        <w:pStyle w:val="ListBullet"/>
      </w:pPr>
      <w:r>
        <w:rPr/>
        <w:t>As a customer, I want to see how many seats remain on an individual-seat tour so that I know if there's still availability.</w:t>
      </w:r>
    </w:p>
    <w:p>
      <w:pPr>
        <w:pStyle w:val="ListBullet"/>
      </w:pPr>
      <w:r>
        <w:rPr/>
        <w:t>As a customer, I want to pay a small commitment fee upfront to confirm my tour booking so that I don't have to pay the full amount immediately.</w:t>
      </w:r>
    </w:p>
    <w:p>
      <w:pPr>
        <w:pStyle w:val="ListBullet"/>
      </w:pPr>
      <w:r>
        <w:rPr/>
        <w:t>As a customer, I want to receive a payment plan with milestone dates after my commitment payment so that I can budget the remaining payments over time.</w:t>
      </w:r>
    </w:p>
    <w:p>
      <w:pPr>
        <w:pStyle w:val="ListBullet"/>
      </w:pPr>
      <w:r>
        <w:rPr/>
        <w:t>As a customer, I want to receive reminders (email/WhatsApp) before payment milestones so that I don't miss a deadline and lose my booking.</w:t>
      </w:r>
    </w:p>
    <w:p>
      <w:pPr>
        <w:pStyle w:val="ListBullet"/>
      </w:pPr>
      <w:r>
        <w:rPr/>
        <w:t>As a customer, I want to accept a digital contract online before my tour is confirmed so that both parties have a clear agreement including cancellation terms and availability clauses.</w:t>
      </w:r>
    </w:p>
    <w:p>
      <w:pPr>
        <w:pStyle w:val="ListBullet"/>
      </w:pPr>
      <w:r>
        <w:rPr/>
        <w:t>As a customer, I want to build a multi-destination tour (e.g., Kumasi → Cape Coast → Tamale → Mole) and choose hotels at each stop so that I get a fully customized multi-day experience.</w:t>
      </w:r>
    </w:p>
    <w:p>
      <w:pPr>
        <w:pStyle w:val="ListBullet"/>
      </w:pPr>
      <w:r>
        <w:rPr/>
        <w:t>As a customer, I want to submit my custom tour selections for pricing and receive a quote within 2-3 business days so that I can make a booking decision.</w:t>
      </w:r>
    </w:p>
    <w:p>
      <w:pPr>
        <w:pStyle w:val="ListBullet"/>
      </w:pPr>
      <w:r>
        <w:rPr/>
        <w:t>As a customer, I want to express interest in an upcoming tour (sign up without paying) so that the operator knows demand before finalizing the tour.</w:t>
      </w:r>
    </w:p>
    <w:p>
      <w:pPr>
        <w:pStyle w:val="ListBullet"/>
      </w:pPr>
      <w:r>
        <w:rPr/>
        <w:t>As a customer, I want to view my bookings, payment history, and outstanding balances in my profile so that I can track everything.</w:t>
      </w:r>
    </w:p>
    <w:p>
      <w:pPr>
        <w:pStyle w:val="Heading2"/>
      </w:pPr>
      <w:r>
        <w:rPr>
          <w:color w:val="2E75B6"/>
        </w:rPr>
        <w:t>Persona 2: Pricing Staff / Operations</w:t>
      </w:r>
    </w:p>
    <w:p>
      <w:pPr>
        <w:pStyle w:val="ListBullet"/>
      </w:pPr>
      <w:r>
        <w:rPr/>
        <w:t>As pricing staff, I want to see a queue of incoming tour requests with SLA timers so that I can prioritize responses.</w:t>
      </w:r>
    </w:p>
    <w:p>
      <w:pPr>
        <w:pStyle w:val="ListBullet"/>
      </w:pPr>
      <w:r>
        <w:rPr/>
        <w:t>As pricing staff, I want to see pre-loaded pricing data (hotel rates, transport base costs, attraction fees) alongside the tour request so that I can calculate quotes faster.</w:t>
      </w:r>
    </w:p>
    <w:p>
      <w:pPr>
        <w:pStyle w:val="ListBullet"/>
      </w:pPr>
      <w:r>
        <w:rPr/>
        <w:t>As pricing staff, I want to submit a quote with a cost breakdown that the system can pre-calculate based on loaded data, then I verify and adjust before sending.</w:t>
      </w:r>
    </w:p>
    <w:p>
      <w:pPr>
        <w:pStyle w:val="ListBullet"/>
      </w:pPr>
      <w:r>
        <w:rPr/>
        <w:t>As pricing staff, I want to be notified when a customer accepts, rejects, or misses a payment so that I can follow up.</w:t>
      </w:r>
    </w:p>
    <w:p>
      <w:pPr>
        <w:pStyle w:val="ListBullet"/>
      </w:pPr>
      <w:r>
        <w:rPr/>
        <w:t>As pricing staff, I want to manage payment plans for confirmed tours (adjust milestones, handle exceptions) so that I can accommodate special circumstances.</w:t>
      </w:r>
    </w:p>
    <w:p>
      <w:pPr>
        <w:pStyle w:val="Heading2"/>
      </w:pPr>
      <w:r>
        <w:rPr>
          <w:color w:val="2E75B6"/>
        </w:rPr>
        <w:t>Persona 3: Platform Administrator (CEO / Admin)</w:t>
      </w:r>
    </w:p>
    <w:p>
      <w:pPr>
        <w:pStyle w:val="ListBullet"/>
      </w:pPr>
      <w:r>
        <w:rPr/>
        <w:t>As an admin, I want to create tour packages in two modes: (a) group-buy packages with fixed pricing by total group, and (b) individual-seat packages where seats are sold one at a time up to a capacity limit.</w:t>
      </w:r>
    </w:p>
    <w:p>
      <w:pPr>
        <w:pStyle w:val="ListBullet"/>
      </w:pPr>
      <w:r>
        <w:rPr/>
        <w:t>As an admin, I want to configure payment plan templates (commitment %, milestone percentages, milestone timing relative to tour date) so that new bookings automatically get appropriate payment schedules.</w:t>
      </w:r>
    </w:p>
    <w:p>
      <w:pPr>
        <w:pStyle w:val="ListBullet"/>
      </w:pPr>
      <w:r>
        <w:rPr/>
        <w:t>As an admin, I want to upload and manage digital contract templates so that customers receive the correct terms for their tour type.</w:t>
      </w:r>
    </w:p>
    <w:p>
      <w:pPr>
        <w:pStyle w:val="ListBullet"/>
      </w:pPr>
      <w:r>
        <w:rPr/>
        <w:t>As an admin, I want to register partners (hotels, transport, dining, attractions) with their pricing data so that the pricing desk has baseline costs for quote calculation.</w:t>
      </w:r>
    </w:p>
    <w:p>
      <w:pPr>
        <w:pStyle w:val="ListBullet"/>
      </w:pPr>
      <w:r>
        <w:rPr/>
        <w:t>As an admin, I want to receive notifications when a tour reaches its capacity or when a significant number of expressions of interest are received so that I can finalize tour logistics.</w:t>
      </w:r>
    </w:p>
    <w:p>
      <w:pPr>
        <w:pStyle w:val="ListBullet"/>
      </w:pPr>
      <w:r>
        <w:rPr/>
        <w:t>As an admin, I want partners to have a communication channel to notify us of availability changes so that we don't book unavailable services.</w:t>
      </w:r>
    </w:p>
    <w:p>
      <w:pPr>
        <w:pStyle w:val="ListBullet"/>
      </w:pPr>
      <w:r>
        <w:rPr/>
        <w:t>As an admin, I want to view booking analytics, revenue reports, payment compliance rates, and SLA performance so that I can make informed decisions.</w:t>
      </w:r>
    </w:p>
    <w:p>
      <w:pPr>
        <w:pStyle w:val="ListBullet"/>
      </w:pPr>
      <w:r>
        <w:rPr/>
        <w:t>As an admin, I want to configure cancellation/refund policies per tour type and see the financial impact of cancellations.</w:t>
      </w:r>
    </w:p>
    <w:p>
      <w:pPr>
        <w:pStyle w:val="ListBullet"/>
      </w:pPr>
      <w:r>
        <w:rPr/>
        <w:t>As an admin, I want to manage staff accounts, roles, and permissions.</w:t>
      </w:r>
    </w:p>
    <w:p>
      <w:pPr>
        <w:pStyle w:val="ListBullet"/>
      </w:pPr>
      <w:r>
        <w:rPr/>
        <w:t>As an admin, I want to manage CMS content (blog, FAQ, testimonials) via Sanity.io integration.</w:t>
      </w:r>
    </w:p>
    <w:p>
      <w:pPr/>
      <w:r>
        <w:rPr/>
      </w:r>
    </w:p>
    <w:p>
      <w:pPr>
        <w:pStyle w:val="Heading1"/>
      </w:pPr>
      <w:r>
        <w:rPr>
          <w:color w:val="2E75B6"/>
        </w:rPr>
        <w:t>5. Requirements</w:t>
      </w:r>
    </w:p>
    <w:p>
      <w:pPr>
        <w:pStyle w:val="Heading2"/>
      </w:pPr>
      <w:r>
        <w:rPr>
          <w:color w:val="2E75B6"/>
        </w:rPr>
        <w:t>5.1 Must-Have (P0) — Cannot Launch Without</w:t>
      </w:r>
    </w:p>
    <w:p>
      <w:pPr>
        <w:pStyle w:val="Heading3"/>
      </w:pPr>
      <w:r>
        <w:rPr>
          <w:color w:val="2E75B6"/>
        </w:rPr>
        <w:t>5.1.1 Authentication &amp; User Management</w:t>
      </w:r>
    </w:p>
    <w:p>
      <w:pPr>
        <w:pStyle w:val="ListBullet"/>
      </w:pPr>
      <w:r>
        <w:rPr/>
        <w:t>User registration with email verification (OTP)</w:t>
      </w:r>
    </w:p>
    <w:p>
      <w:pPr>
        <w:pStyle w:val="ListBullet"/>
      </w:pPr>
      <w:r>
        <w:rPr/>
        <w:t>Login with JWT + refresh tokens</w:t>
      </w:r>
    </w:p>
    <w:p>
      <w:pPr>
        <w:pStyle w:val="ListBullet"/>
      </w:pPr>
      <w:r>
        <w:rPr/>
        <w:t>Password reset flow</w:t>
      </w:r>
    </w:p>
    <w:p>
      <w:pPr>
        <w:pStyle w:val="ListBullet"/>
      </w:pPr>
      <w:r>
        <w:rPr/>
        <w:t>User profile management</w:t>
      </w:r>
    </w:p>
    <w:p>
      <w:pPr>
        <w:pStyle w:val="ListBullet"/>
      </w:pPr>
      <w:r>
        <w:rPr/>
        <w:t>Role-based access: customer, staff, admin</w:t>
      </w:r>
    </w:p>
    <w:p>
      <w:pPr/>
      <w:r>
        <w:rPr>
          <w:b/>
        </w:rPr>
        <w:t xml:space="preserve">Acceptance Criteria: </w:t>
      </w:r>
      <w:r>
        <w:rPr/>
        <w:t>Given a new user registers and verifies email, when they log in, then they see customer features. Given an admin creates a staff account, when staff logs in, then they see pricing desk and admin features.</w:t>
      </w:r>
    </w:p>
    <w:p>
      <w:pPr>
        <w:pStyle w:val="Heading3"/>
      </w:pPr>
      <w:r>
        <w:rPr>
          <w:color w:val="2E75B6"/>
        </w:rPr>
        <w:t>5.1.2 Tour Package Management (Pre-Packaged)</w:t>
      </w:r>
    </w:p>
    <w:p>
      <w:pPr>
        <w:pStyle w:val="ListBullet"/>
      </w:pPr>
      <w:r>
        <w:rPr/>
        <w:t>CRUD for tour packages (admin only)</w:t>
      </w:r>
    </w:p>
    <w:p>
      <w:pPr>
        <w:pStyle w:val="ListBullet"/>
      </w:pPr>
      <w:r>
        <w:rPr/>
        <w:t>Two selling modes per package: (a) Group Buy — one buyer purchases for N people at fixed price, (b) Individual Seats — seats sold individually up to a capacity limit</w:t>
      </w:r>
    </w:p>
    <w:p>
      <w:pPr>
        <w:pStyle w:val="ListBullet"/>
      </w:pPr>
      <w:r>
        <w:rPr/>
        <w:t>Pricing tiers by group size for group-buy mode</w:t>
      </w:r>
    </w:p>
    <w:p>
      <w:pPr>
        <w:pStyle w:val="ListBullet"/>
      </w:pPr>
      <w:r>
        <w:rPr/>
        <w:t>Per-seat pricing for individual-seat mode</w:t>
      </w:r>
    </w:p>
    <w:p>
      <w:pPr>
        <w:pStyle w:val="ListBullet"/>
      </w:pPr>
      <w:r>
        <w:rPr/>
        <w:t>Capacity tracking with remaining-seat count for individual-seat tours</w:t>
      </w:r>
    </w:p>
    <w:p>
      <w:pPr>
        <w:pStyle w:val="ListBullet"/>
      </w:pPr>
      <w:r>
        <w:rPr/>
        <w:t>Notification to admin when capacity is reached</w:t>
      </w:r>
    </w:p>
    <w:p>
      <w:pPr>
        <w:pStyle w:val="ListBullet"/>
      </w:pPr>
      <w:r>
        <w:rPr/>
        <w:t>Multi-destination support: package can include multiple stops, each with its own hotel, attractions, and dining</w:t>
      </w:r>
    </w:p>
    <w:p>
      <w:pPr>
        <w:pStyle w:val="ListBullet"/>
      </w:pPr>
      <w:r>
        <w:rPr/>
        <w:t>Per-stop hotel assignment</w:t>
      </w:r>
    </w:p>
    <w:p>
      <w:pPr>
        <w:pStyle w:val="ListBullet"/>
      </w:pPr>
      <w:r>
        <w:rPr/>
        <w:t>Package includes: destination(s), hotel(s), attractions, transport type, itinerary, images, duration</w:t>
      </w:r>
    </w:p>
    <w:p>
      <w:pPr>
        <w:pStyle w:val="ListBullet"/>
      </w:pPr>
      <w:r>
        <w:rPr/>
        <w:t>Public listing with filters</w:t>
      </w:r>
    </w:p>
    <w:p>
      <w:pPr>
        <w:pStyle w:val="ListBullet"/>
      </w:pPr>
      <w:r>
        <w:rPr/>
        <w:t>Toggle active/inactive status</w:t>
      </w:r>
    </w:p>
    <w:p>
      <w:pPr/>
      <w:r>
        <w:rPr>
          <w:b/>
        </w:rPr>
        <w:t xml:space="preserve">Acceptance Criteria: </w:t>
      </w:r>
      <w:r>
        <w:rPr/>
        <w:t>Given an admin creates a 10-seat individual tour, when 7 seats are sold, then the listing shows "3 seats remaining." Given seat 10 is sold, then admin receives a capacity-reached notification.</w:t>
      </w:r>
    </w:p>
    <w:p>
      <w:pPr>
        <w:pStyle w:val="Heading3"/>
      </w:pPr>
      <w:r>
        <w:rPr>
          <w:color w:val="2E75B6"/>
        </w:rPr>
        <w:t>5.1.3 Dynamic Tour Builder (Build-Your-Own)</w:t>
      </w:r>
    </w:p>
    <w:p>
      <w:pPr>
        <w:pStyle w:val="ListBullet"/>
      </w:pPr>
      <w:r>
        <w:rPr/>
        <w:t>Multi-destination route builder: customer selects multiple destinations in sequence</w:t>
      </w:r>
    </w:p>
    <w:p>
      <w:pPr>
        <w:pStyle w:val="ListBullet"/>
      </w:pPr>
      <w:r>
        <w:rPr/>
        <w:t>For each destination: available hotels (dropdown), attractions (dropdown), dining (dropdown)</w:t>
      </w:r>
    </w:p>
    <w:p>
      <w:pPr>
        <w:pStyle w:val="ListBullet"/>
      </w:pPr>
      <w:r>
        <w:rPr/>
        <w:t>Per-stop hotel selection with number of nights per stop</w:t>
      </w:r>
    </w:p>
    <w:p>
      <w:pPr>
        <w:pStyle w:val="ListBullet"/>
      </w:pPr>
      <w:r>
        <w:rPr/>
        <w:t>Group size and preferred dates</w:t>
      </w:r>
    </w:p>
    <w:p>
      <w:pPr>
        <w:pStyle w:val="ListBullet"/>
      </w:pPr>
      <w:r>
        <w:rPr/>
        <w:t>Transport preference selection (with recommendations based on group size)</w:t>
      </w:r>
    </w:p>
    <w:p>
      <w:pPr>
        <w:pStyle w:val="ListBullet"/>
      </w:pPr>
      <w:r>
        <w:rPr/>
        <w:t>Special requests text field</w:t>
      </w:r>
    </w:p>
    <w:p>
      <w:pPr>
        <w:pStyle w:val="ListBullet"/>
      </w:pPr>
      <w:r>
        <w:rPr/>
        <w:t>Submit for pricing → creates quote request</w:t>
      </w:r>
    </w:p>
    <w:p>
      <w:pPr>
        <w:pStyle w:val="ListBullet"/>
      </w:pPr>
      <w:r>
        <w:rPr/>
        <w:t>Customer receives confirmation email with reference number and SLA commitment</w:t>
      </w:r>
    </w:p>
    <w:p>
      <w:pPr/>
      <w:r>
        <w:rPr>
          <w:b/>
        </w:rPr>
        <w:t xml:space="preserve">Acceptance Criteria: </w:t>
      </w:r>
      <w:r>
        <w:rPr/>
        <w:t>Given a customer builds a route Kumasi → Cape Coast → Tamale, when they select hotels at each stop, then the request captures per-stop details separately.</w:t>
      </w:r>
    </w:p>
    <w:p>
      <w:pPr>
        <w:pStyle w:val="Heading3"/>
      </w:pPr>
      <w:r>
        <w:rPr>
          <w:color w:val="2E75B6"/>
        </w:rPr>
        <w:t>5.1.4 Pricing Desk (Manual Quote Workflow)</w:t>
      </w:r>
    </w:p>
    <w:p>
      <w:pPr>
        <w:pStyle w:val="ListBullet"/>
      </w:pPr>
      <w:r>
        <w:rPr/>
        <w:t>Queue view of pending requests with SLA timer (configurable, default 2-3 business days)</w:t>
      </w:r>
    </w:p>
    <w:p>
      <w:pPr>
        <w:pStyle w:val="ListBullet"/>
      </w:pPr>
      <w:r>
        <w:rPr/>
        <w:t>Pre-loaded partner pricing data displayed alongside request details</w:t>
      </w:r>
    </w:p>
    <w:p>
      <w:pPr>
        <w:pStyle w:val="ListBullet"/>
      </w:pPr>
      <w:r>
        <w:rPr/>
        <w:t>System pre-calculates quote based on loaded data; staff verifies and adjusts</w:t>
      </w:r>
    </w:p>
    <w:p>
      <w:pPr>
        <w:pStyle w:val="ListBullet"/>
      </w:pPr>
      <w:r>
        <w:rPr/>
        <w:t>Quote builder: total price, per-person price, cost breakdown by component</w:t>
      </w:r>
    </w:p>
    <w:p>
      <w:pPr>
        <w:pStyle w:val="ListBullet"/>
      </w:pPr>
      <w:r>
        <w:rPr/>
        <w:t>Send quote to customer (email + in-app notification)</w:t>
      </w:r>
    </w:p>
    <w:p>
      <w:pPr>
        <w:pStyle w:val="ListBullet"/>
      </w:pPr>
      <w:r>
        <w:rPr/>
        <w:t>Customer accept/reject flow</w:t>
      </w:r>
    </w:p>
    <w:p>
      <w:pPr>
        <w:pStyle w:val="ListBullet"/>
      </w:pPr>
      <w:r>
        <w:rPr/>
        <w:t>Accepted quotes → booking created with payment plan</w:t>
      </w:r>
    </w:p>
    <w:p>
      <w:pPr>
        <w:pStyle w:val="ListBullet"/>
      </w:pPr>
      <w:r>
        <w:rPr/>
        <w:t>SLA breach alerts and escalation</w:t>
      </w:r>
    </w:p>
    <w:p>
      <w:pPr/>
      <w:r>
        <w:rPr>
          <w:b/>
        </w:rPr>
        <w:t xml:space="preserve">Acceptance Criteria: </w:t>
      </w:r>
      <w:r>
        <w:rPr/>
        <w:t>Given a staff member opens a quote request, when partner pricing is loaded, then the system pre-fills a draft quote that staff can adjust before sending.</w:t>
      </w:r>
    </w:p>
    <w:p>
      <w:pPr>
        <w:pStyle w:val="Heading3"/>
      </w:pPr>
      <w:r>
        <w:rPr>
          <w:color w:val="2E75B6"/>
        </w:rPr>
        <w:t>5.1.5 Payment System (Commitment Fee + Payment Plans)</w:t>
      </w:r>
    </w:p>
    <w:p>
      <w:pPr>
        <w:pStyle w:val="ListBullet"/>
      </w:pPr>
      <w:r>
        <w:rPr/>
        <w:t>Commitment fee payment on booking confirmation (configurable percentage, e.g., 10-20%)</w:t>
      </w:r>
    </w:p>
    <w:p>
      <w:pPr>
        <w:pStyle w:val="ListBullet"/>
      </w:pPr>
      <w:r>
        <w:rPr/>
        <w:t>Payment plan generation: milestone-based payments leading up to tour date</w:t>
      </w:r>
    </w:p>
    <w:p>
      <w:pPr>
        <w:pStyle w:val="ListBullet"/>
      </w:pPr>
      <w:r>
        <w:rPr/>
        <w:t>Configurable payment plan templates per tour type</w:t>
      </w:r>
    </w:p>
    <w:p>
      <w:pPr>
        <w:pStyle w:val="ListBullet"/>
      </w:pPr>
      <w:r>
        <w:rPr/>
        <w:t>Payment milestone tracking per booking</w:t>
      </w:r>
    </w:p>
    <w:p>
      <w:pPr>
        <w:pStyle w:val="ListBullet"/>
      </w:pPr>
      <w:r>
        <w:rPr/>
        <w:t>Automated payment reminders via email/notification before each milestone</w:t>
      </w:r>
    </w:p>
    <w:p>
      <w:pPr>
        <w:pStyle w:val="ListBullet"/>
      </w:pPr>
      <w:r>
        <w:rPr/>
        <w:t>Payment status per milestone: pending, paid, overdue, waived</w:t>
      </w:r>
    </w:p>
    <w:p>
      <w:pPr>
        <w:pStyle w:val="ListBullet"/>
      </w:pPr>
      <w:r>
        <w:rPr/>
        <w:t>If payment missed after grace period: booking cancellation flow triggered</w:t>
      </w:r>
    </w:p>
    <w:p>
      <w:pPr>
        <w:pStyle w:val="ListBullet"/>
      </w:pPr>
      <w:r>
        <w:rPr/>
        <w:t>Refund handling based on cancellation policy</w:t>
      </w:r>
    </w:p>
    <w:p>
      <w:pPr>
        <w:pStyle w:val="ListBullet"/>
      </w:pPr>
      <w:r>
        <w:rPr/>
        <w:t>Integration with Paystack (Ghana) or equivalent gateway</w:t>
      </w:r>
    </w:p>
    <w:p>
      <w:pPr>
        <w:pStyle w:val="ListBullet"/>
      </w:pPr>
      <w:r>
        <w:rPr/>
        <w:t>Payment verification callback handling</w:t>
      </w:r>
    </w:p>
    <w:p>
      <w:pPr>
        <w:pStyle w:val="ListBullet"/>
      </w:pPr>
      <w:r>
        <w:rPr/>
        <w:t>Receipt/invoice generation per payment</w:t>
      </w:r>
    </w:p>
    <w:p>
      <w:pPr>
        <w:pStyle w:val="ListBullet"/>
      </w:pPr>
      <w:r>
        <w:rPr/>
        <w:t>Customer payment history view</w:t>
      </w:r>
    </w:p>
    <w:p>
      <w:pPr/>
      <w:r>
        <w:rPr>
          <w:b/>
        </w:rPr>
        <w:t xml:space="preserve">Acceptance Criteria: </w:t>
      </w:r>
      <w:r>
        <w:rPr/>
        <w:t>Given a customer makes a commitment payment, then a payment plan with 2-3 milestones is generated. Given a milestone is 7 days away, then the customer receives a reminder. Given a milestone is overdue by the grace period, then the booking enters cancellation review.</w:t>
      </w:r>
    </w:p>
    <w:p>
      <w:pPr>
        <w:pStyle w:val="Heading3"/>
      </w:pPr>
      <w:r>
        <w:rPr>
          <w:color w:val="2E75B6"/>
        </w:rPr>
        <w:t>5.1.6 Digital Contracts</w:t>
      </w:r>
    </w:p>
    <w:p>
      <w:pPr>
        <w:pStyle w:val="ListBullet"/>
      </w:pPr>
      <w:r>
        <w:rPr/>
        <w:t>Contract template management (admin creates/edits templates)</w:t>
      </w:r>
    </w:p>
    <w:p>
      <w:pPr>
        <w:pStyle w:val="ListBullet"/>
      </w:pPr>
      <w:r>
        <w:rPr/>
        <w:t>Auto-generation of contract from tour booking details</w:t>
      </w:r>
    </w:p>
    <w:p>
      <w:pPr>
        <w:pStyle w:val="ListBullet"/>
      </w:pPr>
      <w:r>
        <w:rPr/>
        <w:t>Online contract presentation and customer acceptance (e-signature or checkbox acceptance)</w:t>
      </w:r>
    </w:p>
    <w:p>
      <w:pPr>
        <w:pStyle w:val="ListBullet"/>
      </w:pPr>
      <w:r>
        <w:rPr/>
        <w:t>Contract includes: tour details, payment plan, cancellation policy, availability clause ("subject to availability; right to substitute equivalent accommodation")</w:t>
      </w:r>
    </w:p>
    <w:p>
      <w:pPr>
        <w:pStyle w:val="ListBullet"/>
      </w:pPr>
      <w:r>
        <w:rPr/>
        <w:t>Contract storage and retrieval</w:t>
      </w:r>
    </w:p>
    <w:p>
      <w:pPr>
        <w:pStyle w:val="ListBullet"/>
      </w:pPr>
      <w:r>
        <w:rPr/>
        <w:t>Contract acceptance as prerequisite for tour confirmation</w:t>
      </w:r>
    </w:p>
    <w:p>
      <w:pPr/>
      <w:r>
        <w:rPr>
          <w:b/>
        </w:rPr>
        <w:t xml:space="preserve">Acceptance Criteria: </w:t>
      </w:r>
      <w:r>
        <w:rPr/>
        <w:t>Given a customer accepts a quote, when they are presented with the contract, then they must accept before the booking status changes to "confirmed."</w:t>
      </w:r>
    </w:p>
    <w:p>
      <w:pPr>
        <w:pStyle w:val="Heading3"/>
      </w:pPr>
      <w:r>
        <w:rPr>
          <w:color w:val="2E75B6"/>
        </w:rPr>
        <w:t>5.1.7 Expression of Interest / Sign-Up Flow</w:t>
      </w:r>
    </w:p>
    <w:p>
      <w:pPr>
        <w:pStyle w:val="ListBullet"/>
      </w:pPr>
      <w:r>
        <w:rPr/>
        <w:t>Customers can "sign up" for interest in an advertised tour without paying</w:t>
      </w:r>
    </w:p>
    <w:p>
      <w:pPr>
        <w:pStyle w:val="ListBullet"/>
      </w:pPr>
      <w:r>
        <w:rPr/>
        <w:t>Interest count tracking per tour</w:t>
      </w:r>
    </w:p>
    <w:p>
      <w:pPr>
        <w:pStyle w:val="ListBullet"/>
      </w:pPr>
      <w:r>
        <w:rPr/>
        <w:t>Admin notification when interest threshold is met</w:t>
      </w:r>
    </w:p>
    <w:p>
      <w:pPr>
        <w:pStyle w:val="ListBullet"/>
      </w:pPr>
      <w:r>
        <w:rPr/>
        <w:t>Once tour is confirmed: convert interested sign-ups to booking invitations with payment plan</w:t>
      </w:r>
    </w:p>
    <w:p>
      <w:pPr/>
      <w:r>
        <w:rPr>
          <w:b/>
        </w:rPr>
        <w:t xml:space="preserve">Acceptance Criteria: </w:t>
      </w:r>
      <w:r>
        <w:rPr/>
        <w:t>Given 15 customers express interest in a Tamale tour, when the admin's threshold of 10 is met, then admin receives a notification and can trigger booking invitations.</w:t>
      </w:r>
    </w:p>
    <w:p>
      <w:pPr>
        <w:pStyle w:val="Heading3"/>
      </w:pPr>
      <w:r>
        <w:rPr>
          <w:color w:val="2E75B6"/>
        </w:rPr>
        <w:t>5.1.8 Booking Management</w:t>
      </w:r>
    </w:p>
    <w:p>
      <w:pPr>
        <w:pStyle w:val="ListBullet"/>
      </w:pPr>
      <w:r>
        <w:rPr/>
        <w:t>Create booking from: pre-packaged purchase, accepted dynamic quote, or confirmed expression of interest</w:t>
      </w:r>
    </w:p>
    <w:p>
      <w:pPr>
        <w:pStyle w:val="ListBullet"/>
      </w:pPr>
      <w:r>
        <w:rPr/>
        <w:t>Booking statuses: pending_contract, pending_commitment, active (paying milestones), confirmed (fully paid), cancelled, completed</w:t>
      </w:r>
    </w:p>
    <w:p>
      <w:pPr>
        <w:pStyle w:val="ListBullet"/>
      </w:pPr>
      <w:r>
        <w:rPr/>
        <w:t>Booking reference number generation</w:t>
      </w:r>
    </w:p>
    <w:p>
      <w:pPr>
        <w:pStyle w:val="ListBullet"/>
      </w:pPr>
      <w:r>
        <w:rPr/>
        <w:t>Track individual participants within a group booking</w:t>
      </w:r>
    </w:p>
    <w:p>
      <w:pPr>
        <w:pStyle w:val="ListBullet"/>
      </w:pPr>
      <w:r>
        <w:rPr/>
        <w:t>Admin status management</w:t>
      </w:r>
    </w:p>
    <w:p>
      <w:pPr>
        <w:pStyle w:val="ListBullet"/>
      </w:pPr>
      <w:r>
        <w:rPr/>
        <w:t>Cancellation flow with refund policy enforcement</w:t>
      </w:r>
    </w:p>
    <w:p>
      <w:pPr/>
      <w:r>
        <w:rPr>
          <w:b/>
        </w:rPr>
        <w:t xml:space="preserve">Acceptance Criteria: </w:t>
      </w:r>
      <w:r>
        <w:rPr/>
        <w:t>Given a customer has an active booking with 3 payment milestones, when they complete all payments, then status changes to "confirmed" and they receive a final confirmation email.</w:t>
      </w:r>
    </w:p>
    <w:p>
      <w:pPr>
        <w:pStyle w:val="Heading3"/>
      </w:pPr>
      <w:r>
        <w:rPr>
          <w:color w:val="2E75B6"/>
        </w:rPr>
        <w:t>5.1.9 Partner Management (Basic)</w:t>
      </w:r>
    </w:p>
    <w:p>
      <w:pPr>
        <w:pStyle w:val="ListBullet"/>
      </w:pPr>
      <w:r>
        <w:rPr/>
        <w:t>CRUD for hotel partners (name, destination, tier, pricing data, contact, commission rate, availability status)</w:t>
      </w:r>
    </w:p>
    <w:p>
      <w:pPr>
        <w:pStyle w:val="ListBullet"/>
      </w:pPr>
      <w:r>
        <w:rPr/>
        <w:t>CRUD for transport providers (company, vehicles with capacity and base pricing, routes)</w:t>
      </w:r>
    </w:p>
    <w:p>
      <w:pPr>
        <w:pStyle w:val="ListBullet"/>
      </w:pPr>
      <w:r>
        <w:rPr/>
        <w:t>CRUD for attractions (name, destination, entry fee, description)</w:t>
      </w:r>
    </w:p>
    <w:p>
      <w:pPr>
        <w:pStyle w:val="ListBullet"/>
      </w:pPr>
      <w:r>
        <w:rPr/>
        <w:t>CRUD for dining partners (name, destination, cuisine type, commission)</w:t>
      </w:r>
    </w:p>
    <w:p>
      <w:pPr>
        <w:pStyle w:val="ListBullet"/>
      </w:pPr>
      <w:r>
        <w:rPr/>
        <w:t>Associate partners with destinations</w:t>
      </w:r>
    </w:p>
    <w:p>
      <w:pPr>
        <w:pStyle w:val="ListBullet"/>
      </w:pPr>
      <w:r>
        <w:rPr/>
        <w:t>Partner pricing data entry (admin loads hotel rates, transport base costs, etc.)</w:t>
      </w:r>
    </w:p>
    <w:p>
      <w:pPr>
        <w:pStyle w:val="ListBullet"/>
      </w:pPr>
      <w:r>
        <w:rPr/>
        <w:t>Partner communication log (record of availability changes, notes)</w:t>
      </w:r>
    </w:p>
    <w:p>
      <w:pPr/>
      <w:r>
        <w:rPr>
          <w:b/>
        </w:rPr>
        <w:t xml:space="preserve">Acceptance Criteria: </w:t>
      </w:r>
      <w:r>
        <w:rPr/>
        <w:t>Given an admin enters hotel pricing data, when a pricing staff opens a quote for that destination, then hotel costs are pre-filled.</w:t>
      </w:r>
    </w:p>
    <w:p>
      <w:pPr>
        <w:pStyle w:val="Heading3"/>
      </w:pPr>
      <w:r>
        <w:rPr>
          <w:color w:val="2E75B6"/>
        </w:rPr>
        <w:t>5.1.10 Destination Management</w:t>
      </w:r>
    </w:p>
    <w:p>
      <w:pPr>
        <w:pStyle w:val="ListBullet"/>
      </w:pPr>
      <w:r>
        <w:rPr/>
        <w:t>CRUD for destinations</w:t>
      </w:r>
    </w:p>
    <w:p>
      <w:pPr>
        <w:pStyle w:val="ListBullet"/>
      </w:pPr>
      <w:r>
        <w:rPr/>
        <w:t>Multi-destination route support: ability to define common routes</w:t>
      </w:r>
    </w:p>
    <w:p>
      <w:pPr>
        <w:pStyle w:val="ListBullet"/>
      </w:pPr>
      <w:r>
        <w:rPr/>
        <w:t>Link attractions, hotels, dining to each destination</w:t>
      </w:r>
    </w:p>
    <w:p>
      <w:pPr>
        <w:pStyle w:val="ListBullet"/>
      </w:pPr>
      <w:r>
        <w:rPr/>
        <w:t>Active/inactive status</w:t>
      </w:r>
    </w:p>
    <w:p>
      <w:pPr/>
      <w:r>
        <w:rPr>
          <w:b/>
        </w:rPr>
        <w:t xml:space="preserve">Acceptance Criteria: </w:t>
      </w:r>
      <w:r>
        <w:rPr/>
        <w:t>Given a destination has linked hotels and attractions, when a customer selects it in the tour builder, then all linked options appear.</w:t>
      </w:r>
    </w:p>
    <w:p>
      <w:pPr>
        <w:pStyle w:val="Heading3"/>
      </w:pPr>
      <w:r>
        <w:rPr>
          <w:color w:val="2E75B6"/>
        </w:rPr>
        <w:t>5.1.11 API Gateway</w:t>
      </w:r>
    </w:p>
    <w:p>
      <w:pPr>
        <w:pStyle w:val="ListBullet"/>
      </w:pPr>
      <w:r>
        <w:rPr/>
        <w:t>Route configuration for all services</w:t>
      </w:r>
    </w:p>
    <w:p>
      <w:pPr>
        <w:pStyle w:val="ListBullet"/>
      </w:pPr>
      <w:r>
        <w:rPr/>
        <w:t>JWT authentication middleware</w:t>
      </w:r>
    </w:p>
    <w:p>
      <w:pPr>
        <w:pStyle w:val="ListBullet"/>
      </w:pPr>
      <w:r>
        <w:rPr/>
        <w:t>RBAC permission middleware (customer, staff, admin)</w:t>
      </w:r>
    </w:p>
    <w:p>
      <w:pPr>
        <w:pStyle w:val="ListBullet"/>
      </w:pPr>
      <w:r>
        <w:rPr/>
        <w:t>Rate limiting</w:t>
      </w:r>
    </w:p>
    <w:p>
      <w:pPr>
        <w:pStyle w:val="ListBullet"/>
      </w:pPr>
      <w:r>
        <w:rPr/>
        <w:t>CORS configuration</w:t>
      </w:r>
    </w:p>
    <w:p>
      <w:pPr>
        <w:pStyle w:val="ListBullet"/>
      </w:pPr>
      <w:r>
        <w:rPr/>
        <w:t>Input validation and sanitization</w:t>
      </w:r>
    </w:p>
    <w:p>
      <w:pPr/>
      <w:r>
        <w:rPr>
          <w:b/>
        </w:rPr>
        <w:t xml:space="preserve">Acceptance Criteria: </w:t>
      </w:r>
      <w:r>
        <w:rPr/>
        <w:t>Given an unauthenticated request to a protected endpoint, then 401. Given a customer tries admin endpoints, then 403.</w:t>
      </w:r>
    </w:p>
    <w:p>
      <w:pPr>
        <w:pStyle w:val="Heading3"/>
      </w:pPr>
      <w:r>
        <w:rPr>
          <w:color w:val="2E75B6"/>
        </w:rPr>
        <w:t>5.1.12 Email, Notifications &amp; Communication</w:t>
      </w:r>
    </w:p>
    <w:p>
      <w:pPr>
        <w:pStyle w:val="ListBullet"/>
      </w:pPr>
      <w:r>
        <w:rPr/>
        <w:t>Transactional emails: registration, booking confirmation, quote sent, payment receipt, payment reminders, contract sent</w:t>
      </w:r>
    </w:p>
    <w:p>
      <w:pPr>
        <w:pStyle w:val="ListBullet"/>
      </w:pPr>
      <w:r>
        <w:rPr/>
        <w:t>WhatsApp notification capability (or SMS fallback)</w:t>
      </w:r>
    </w:p>
    <w:p>
      <w:pPr>
        <w:pStyle w:val="ListBullet"/>
      </w:pPr>
      <w:r>
        <w:rPr/>
        <w:t>Template management (Handlebars)</w:t>
      </w:r>
    </w:p>
    <w:p>
      <w:pPr>
        <w:pStyle w:val="ListBullet"/>
      </w:pPr>
      <w:r>
        <w:rPr/>
        <w:t>In-app notification system</w:t>
      </w:r>
    </w:p>
    <w:p>
      <w:pPr>
        <w:pStyle w:val="ListBullet"/>
      </w:pPr>
      <w:r>
        <w:rPr/>
        <w:t>Payment reminder automation (configurable days before milestone)</w:t>
      </w:r>
    </w:p>
    <w:p>
      <w:pPr>
        <w:pStyle w:val="ListBullet"/>
      </w:pPr>
      <w:r>
        <w:rPr/>
        <w:t>Cancellation and refund notifications</w:t>
      </w:r>
    </w:p>
    <w:p>
      <w:pPr/>
      <w:r>
        <w:rPr>
          <w:b/>
        </w:rPr>
        <w:t xml:space="preserve">Acceptance Criteria: </w:t>
      </w:r>
      <w:r>
        <w:rPr/>
        <w:t>Given a payment milestone is 7 days away, then the system sends an email and WhatsApp/SMS reminder automatically.</w:t>
      </w:r>
    </w:p>
    <w:p>
      <w:pPr>
        <w:pStyle w:val="Heading3"/>
      </w:pPr>
      <w:r>
        <w:rPr>
          <w:color w:val="2E75B6"/>
        </w:rPr>
        <w:t>5.1.13 Admin Dashboard Backend APIs</w:t>
      </w:r>
    </w:p>
    <w:p>
      <w:pPr>
        <w:pStyle w:val="ListBullet"/>
      </w:pPr>
      <w:r>
        <w:rPr/>
        <w:t>Dashboard KPIs: active bookings, pending quotes, revenue summary, SLA compliance, payment compliance rates, upcoming tour capacity</w:t>
      </w:r>
    </w:p>
    <w:p>
      <w:pPr>
        <w:pStyle w:val="ListBullet"/>
      </w:pPr>
      <w:r>
        <w:rPr/>
        <w:t>Customer management: list, search, view history, payment status</w:t>
      </w:r>
    </w:p>
    <w:p>
      <w:pPr>
        <w:pStyle w:val="ListBullet"/>
      </w:pPr>
      <w:r>
        <w:rPr/>
        <w:t>Staff management: accounts, roles, permissions</w:t>
      </w:r>
    </w:p>
    <w:p>
      <w:pPr>
        <w:pStyle w:val="ListBullet"/>
      </w:pPr>
      <w:r>
        <w:rPr/>
        <w:t>Platform settings: SLA config, payment plan templates, contract templates, notification rules, cancellation policies</w:t>
      </w:r>
    </w:p>
    <w:p>
      <w:pPr/>
      <w:r>
        <w:rPr>
          <w:b/>
        </w:rPr>
        <w:t xml:space="preserve">Acceptance Criteria: </w:t>
      </w:r>
      <w:r>
        <w:rPr/>
        <w:t>Given an admin opens the dashboard, then they see real-time booking, quote, and payment compliance data.</w:t>
      </w:r>
    </w:p>
    <w:p>
      <w:pPr>
        <w:pStyle w:val="Heading3"/>
      </w:pPr>
      <w:r>
        <w:t>5.1.14 Partner Inventory &amp; Availability Management (P0)</w:t>
      </w:r>
    </w:p>
    <w:p>
      <w:pPr/>
      <w:r>
        <w:t>The platform must support three industry-standard inventory models simultaneously, because different partners will be at different relationship maturity stages. Each partner entity (hotel, transport, dining, attraction) carries an inventoryModel field that determines the booking confirmation flow.</w:t>
      </w:r>
    </w:p>
    <w:p>
      <w:pPr>
        <w:pStyle w:val="Heading4"/>
      </w:pPr>
      <w:r>
        <w:t>Model A: On-Request (Phase 1 Default)</w:t>
      </w:r>
    </w:p>
    <w:p>
      <w:pPr/>
      <w:r>
        <w:t>All partners start here. No pre-negotiated rates or guaranteed availability. Every booking requires manual confirmation with the partner before confirming with the customer.</w:t>
      </w:r>
    </w:p>
    <w:p>
      <w:pPr>
        <w:pStyle w:val="ListBullet"/>
      </w:pPr>
      <w:r>
        <w:t>Booking status includes pending_partner_confirmation state</w:t>
      </w:r>
    </w:p>
    <w:p>
      <w:pPr>
        <w:pStyle w:val="ListBullet"/>
      </w:pPr>
      <w:r>
        <w:t>Pricing desk staff contacts partner (phone/email/WhatsApp) to verify availability and negotiate rate</w:t>
      </w:r>
    </w:p>
    <w:p>
      <w:pPr>
        <w:pStyle w:val="ListBullet"/>
      </w:pPr>
      <w:r>
        <w:t>If partner confirms → booking proceeds to contract/payment flow</w:t>
      </w:r>
    </w:p>
    <w:p>
      <w:pPr>
        <w:pStyle w:val="ListBullet"/>
      </w:pPr>
      <w:r>
        <w:t>If partner cannot accommodate → system supports substitution workflow: present alternative partners at same destination, customer accepts or rejects substitute</w:t>
      </w:r>
    </w:p>
    <w:p>
      <w:pPr>
        <w:pStyle w:val="ListBullet"/>
      </w:pPr>
      <w:r>
        <w:t>Customer contract includes "subject to availability" clause with right to substitute equivalent accommodation</w:t>
      </w:r>
    </w:p>
    <w:p>
      <w:pPr>
        <w:pStyle w:val="ListBullet"/>
      </w:pPr>
      <w:r>
        <w:t>Partner communication logged in system for audit trail</w:t>
      </w:r>
    </w:p>
    <w:p>
      <w:pPr/>
      <w:r>
        <w:t>Acceptance Criteria: Given a booking for an on-request hotel, when the pricing staff creates the booking, then status is pending_partner_confirmation. Given the hotel cannot accommodate, when staff triggers substitution, then the customer receives alternative options with updated pricing.</w:t>
      </w:r>
    </w:p>
    <w:p>
      <w:pPr>
        <w:pStyle w:val="Heading4"/>
      </w:pPr>
      <w:r>
        <w:t>Model B: Free Sale (Phase 2 — Once Agreements Formalized)</w:t>
      </w:r>
    </w:p>
    <w:p>
      <w:pPr/>
      <w:r>
        <w:t>Partner agrees to a contracted rate and instructs Elysium to "keep selling until I tell you to stop." No pre-bought inventory, but pricing is pre-agreed.</w:t>
      </w:r>
    </w:p>
    <w:p>
      <w:pPr>
        <w:pStyle w:val="ListBullet"/>
      </w:pPr>
      <w:r>
        <w:t>Partner rates pre-loaded in system (nightly rate, seasonal variations, room types)</w:t>
      </w:r>
    </w:p>
    <w:p>
      <w:pPr>
        <w:pStyle w:val="ListBullet"/>
      </w:pPr>
      <w:r>
        <w:t>Bookings auto-confirm unless partner has flagged a close-out for specific dates</w:t>
      </w:r>
    </w:p>
    <w:p>
      <w:pPr>
        <w:pStyle w:val="ListBullet"/>
      </w:pPr>
      <w:r>
        <w:t>Partner can close out dates via communication to ops team (email/WhatsApp initially; partner portal later)</w:t>
      </w:r>
    </w:p>
    <w:p>
      <w:pPr>
        <w:pStyle w:val="ListBullet"/>
      </w:pPr>
      <w:r>
        <w:t>Close-out dates stored per partner with effective date ranges</w:t>
      </w:r>
    </w:p>
    <w:p>
      <w:pPr>
        <w:pStyle w:val="ListBullet"/>
      </w:pPr>
      <w:r>
        <w:t>System checks close-out calendar before confirming; if closed out → falls back to on-request flow for that partner or suggests alternatives</w:t>
      </w:r>
    </w:p>
    <w:p>
      <w:pPr>
        <w:pStyle w:val="ListBullet"/>
      </w:pPr>
      <w:r>
        <w:t>Commission rate and payment terms stored per agreement</w:t>
      </w:r>
    </w:p>
    <w:p>
      <w:pPr/>
      <w:r>
        <w:t>Acceptance Criteria: Given a free-sale hotel partner with no close-out on the requested dates, when a customer books, then the hotel component auto-confirms without manual staff intervention. Given the partner has closed out those dates, then the system flags the booking for manual resolution.</w:t>
      </w:r>
    </w:p>
    <w:p>
      <w:pPr>
        <w:pStyle w:val="Heading4"/>
      </w:pPr>
      <w:r>
        <w:t>Model C: Allotment (Future — Once Volume Justifies)</w:t>
      </w:r>
    </w:p>
    <w:p>
      <w:pPr/>
      <w:r>
        <w:t>Elysium pre-buys a block of rooms/seats at negotiated rates. Guaranteed availability until release date.</w:t>
      </w:r>
    </w:p>
    <w:p>
      <w:pPr>
        <w:pStyle w:val="ListBullet"/>
      </w:pPr>
      <w:r>
        <w:t>Room/seat block defined per partner per date range (e.g., 10 rooms at Hotel X for Dec 2026)</w:t>
      </w:r>
    </w:p>
    <w:p>
      <w:pPr>
        <w:pStyle w:val="ListBullet"/>
      </w:pPr>
      <w:r>
        <w:t>Availability decrements automatically as bookings come in</w:t>
      </w:r>
    </w:p>
    <w:p>
      <w:pPr>
        <w:pStyle w:val="ListBullet"/>
      </w:pPr>
      <w:r>
        <w:t>Release date defined (e.g., 7 days before check-in): unsold inventory auto-releases back to partner</w:t>
      </w:r>
    </w:p>
    <w:p>
      <w:pPr>
        <w:pStyle w:val="ListBullet"/>
      </w:pPr>
      <w:r>
        <w:t>Notification to admin when allotment is 80% utilized (upsell opportunity) or when release date approaching with unsold inventory</w:t>
      </w:r>
    </w:p>
    <w:p>
      <w:pPr>
        <w:pStyle w:val="ListBullet"/>
      </w:pPr>
      <w:r>
        <w:t>Financial tracking: allotment cost vs. revenue from sold rooms</w:t>
      </w:r>
    </w:p>
    <w:p>
      <w:pPr/>
      <w:r>
        <w:t>Acceptance Criteria: Given an allotment of 10 rooms with 8 sold, when room 9 is booked, then admin receives an "80% utilized" notification. Given the release date arrives with 2 unsold rooms, then those rooms auto-release and admin is notified.</w:t>
      </w:r>
    </w:p>
    <w:p>
      <w:pPr>
        <w:pStyle w:val="Heading4"/>
      </w:pPr>
      <w:r>
        <w:t>Transport-Specific Considerations:</w:t>
      </w:r>
    </w:p>
    <w:p>
      <w:pPr/>
      <w:r>
        <w:t>Transport inventory has an additional layer because vehicle assignment depends on group size:</w:t>
      </w:r>
    </w:p>
    <w:p>
      <w:pPr>
        <w:pStyle w:val="ListBullet"/>
      </w:pPr>
      <w:r>
        <w:t>System recommends vehicle types based on group size (e.g., 10 people → 15-seater bus recommendation)</w:t>
      </w:r>
    </w:p>
    <w:p>
      <w:pPr>
        <w:pStyle w:val="ListBullet"/>
      </w:pPr>
      <w:r>
        <w:t>Vehicle availability tracked per provider per date</w:t>
      </w:r>
    </w:p>
    <w:p>
      <w:pPr>
        <w:pStyle w:val="ListBullet"/>
      </w:pPr>
      <w:r>
        <w:t>For on-request transport: staff confirms vehicle availability and driver with provider</w:t>
      </w:r>
    </w:p>
    <w:p>
      <w:pPr>
        <w:pStyle w:val="ListBullet"/>
      </w:pPr>
      <w:r>
        <w:t>For free-sale transport: provider has standing fleet with base pricing; bookings auto-confirm unless provider flags unavailability</w:t>
      </w:r>
    </w:p>
    <w:p>
      <w:pPr>
        <w:pStyle w:val="ListBullet"/>
      </w:pPr>
      <w:r>
        <w:t>Fuel cost variability handled via a configurable fuel surcharge multiplier that staff can adjust in the pricing desk</w:t>
      </w:r>
    </w:p>
    <w:p>
      <w:pPr>
        <w:pStyle w:val="Heading4"/>
      </w:pPr>
      <w:r>
        <w:t>Data Model Additions:</w:t>
      </w:r>
    </w:p>
    <w:p>
      <w:pPr/>
      <w:r>
        <w:t>Each partner entity (hotel, transport, dining, attraction) gains these fields:</w:t>
      </w:r>
    </w:p>
    <w:p>
      <w:pPr>
        <w:pStyle w:val="ListBullet"/>
      </w:pPr>
      <w:r>
        <w:t>inventoryModel: enum (on_request | free_sale | allotment) — default: on_request</w:t>
      </w:r>
    </w:p>
    <w:p>
      <w:pPr>
        <w:pStyle w:val="ListBullet"/>
      </w:pPr>
      <w:r>
        <w:t>contractStatus: enum (none | informal | formal) — tracks relationship maturity</w:t>
      </w:r>
    </w:p>
    <w:p>
      <w:pPr>
        <w:pStyle w:val="ListBullet"/>
      </w:pPr>
      <w:r>
        <w:t>rateData: object (loaded pricing if available — nightly rates, seasonal rates, group rates)</w:t>
      </w:r>
    </w:p>
    <w:p>
      <w:pPr>
        <w:pStyle w:val="ListBullet"/>
      </w:pPr>
      <w:r>
        <w:t>availabilityStatus: enum (unknown | available | limited | closed_out)</w:t>
      </w:r>
    </w:p>
    <w:p>
      <w:pPr>
        <w:pStyle w:val="ListBullet"/>
      </w:pPr>
      <w:r>
        <w:t>lastAvailabilityUpdate: timestamp</w:t>
      </w:r>
    </w:p>
    <w:p>
      <w:pPr>
        <w:pStyle w:val="ListBullet"/>
      </w:pPr>
      <w:r>
        <w:t>closeOutDates: array of date ranges when partner is unavailable</w:t>
      </w:r>
    </w:p>
    <w:p>
      <w:pPr>
        <w:pStyle w:val="ListBullet"/>
      </w:pPr>
      <w:r>
        <w:t>commissionRate: number (percentage)</w:t>
      </w:r>
    </w:p>
    <w:p>
      <w:pPr>
        <w:pStyle w:val="ListBullet"/>
      </w:pPr>
      <w:r>
        <w:t>commissionTerms: string (payment terms for commission)</w:t>
      </w:r>
    </w:p>
    <w:p>
      <w:pPr>
        <w:pStyle w:val="ListBullet"/>
      </w:pPr>
      <w:r>
        <w:t>allotmentBlocks: array (for allotment model — date range, quantity, release date, utilized count)</w:t>
      </w:r>
    </w:p>
    <w:p>
      <w:pPr>
        <w:pStyle w:val="ListBullet"/>
      </w:pPr>
      <w:r>
        <w:t>communicationLog: array of {date, channel, content, staffId} — audit trail of partner interactions</w:t>
      </w:r>
    </w:p>
    <w:p>
      <w:pPr/>
    </w:p>
    <w:p>
      <w:pPr/>
      <w:r>
        <w:rPr/>
      </w:r>
    </w:p>
    <w:p>
      <w:pPr>
        <w:pStyle w:val="Heading2"/>
      </w:pPr>
      <w:r>
        <w:rPr>
          <w:color w:val="2E75B6"/>
        </w:rPr>
        <w:t>5.2 Nice-to-Have (P1) — High Priority Fast Follows</w:t>
      </w:r>
    </w:p>
    <w:p>
      <w:pPr>
        <w:pStyle w:val="ListNumber"/>
      </w:pPr>
      <w:r>
        <w:rPr/>
        <w:t>CMS Integration (Sanity.io) — Blog, FAQ, testimonials management</w:t>
      </w:r>
    </w:p>
    <w:p>
      <w:pPr>
        <w:pStyle w:val="ListNumber"/>
      </w:pPr>
      <w:r>
        <w:rPr/>
        <w:t>Search Service — Full-text search across tours, destinations, attractions with filters</w:t>
      </w:r>
    </w:p>
    <w:p>
      <w:pPr>
        <w:pStyle w:val="ListNumber"/>
      </w:pPr>
      <w:r>
        <w:rPr/>
        <w:t>Analytics &amp; Reporting — Revenue reports, booking analytics, partner performance, SLA dashboard, payment compliance reports. Export to CSV/PDF.</w:t>
      </w:r>
    </w:p>
    <w:p>
      <w:pPr>
        <w:pStyle w:val="ListNumber"/>
      </w:pPr>
      <w:r>
        <w:rPr/>
        <w:t>Media Service — Image upload via Cloudinary, CDN delivery, thumbnails</w:t>
      </w:r>
    </w:p>
    <w:p>
      <w:pPr>
        <w:pStyle w:val="ListNumber"/>
      </w:pPr>
      <w:r>
        <w:rPr/>
        <w:t>Semi-Automated Pricing — System pre-calculates quote from loaded partner data; staff only needs to verify/adjust margin before sending. Stores all pricing decisions to train future automation.</w:t>
      </w:r>
    </w:p>
    <w:p>
      <w:pPr>
        <w:pStyle w:val="ListNumber"/>
      </w:pPr>
      <w:r>
        <w:rPr/>
        <w:t>Customer Communication Hub — Email campaigns, notification history, support messaging</w:t>
      </w:r>
    </w:p>
    <w:p>
      <w:pPr/>
      <w:r>
        <w:rPr/>
      </w:r>
    </w:p>
    <w:p>
      <w:pPr>
        <w:pStyle w:val="Heading2"/>
      </w:pPr>
      <w:r>
        <w:rPr>
          <w:color w:val="2E75B6"/>
        </w:rPr>
        <w:t>5.3 Future Considerations (P2) — Design For, Don't Build</w:t>
      </w:r>
    </w:p>
    <w:p>
      <w:pPr>
        <w:pStyle w:val="ListNumber"/>
      </w:pPr>
      <w:r>
        <w:rPr/>
        <w:t>Automated Pricing Calculator — Once historical data exists, auto-calculate quotes with staff verification step retained</w:t>
      </w:r>
    </w:p>
    <w:p>
      <w:pPr>
        <w:pStyle w:val="ListNumber"/>
      </w:pPr>
      <w:r>
        <w:rPr/>
        <w:t>Partner Self-Service Portal — Partners update own availability and pricing</w:t>
      </w:r>
    </w:p>
    <w:p>
      <w:pPr>
        <w:pStyle w:val="ListNumber"/>
      </w:pPr>
      <w:r>
        <w:rPr/>
        <w:t>Coupon/Discount System — Off-peak hotel deals, promotional packages, referral codes</w:t>
      </w:r>
    </w:p>
    <w:p>
      <w:pPr>
        <w:pStyle w:val="ListNumber"/>
      </w:pPr>
      <w:r>
        <w:rPr/>
        <w:t>Mobile Application — API designed for mobile auth, push notifications, deep linking</w:t>
      </w:r>
    </w:p>
    <w:p>
      <w:pPr>
        <w:pStyle w:val="ListNumber"/>
      </w:pPr>
      <w:r>
        <w:rPr/>
        <w:t>Loyalty &amp; Reviews — Customer reviews for tours and partners, loyalty points</w:t>
      </w:r>
    </w:p>
    <w:p>
      <w:pPr>
        <w:pStyle w:val="ListNumber"/>
      </w:pPr>
      <w:r>
        <w:rPr/>
        <w:t>Multi-Currency &amp; International — Currency conversion for international tourists</w:t>
      </w:r>
    </w:p>
    <w:p>
      <w:pPr>
        <w:pStyle w:val="ListNumber"/>
      </w:pPr>
      <w:r>
        <w:rPr/>
        <w:t>AI Itinerary Recommendations — Based on user preferences and popular routes</w:t>
      </w:r>
    </w:p>
    <w:p>
      <w:pPr/>
      <w:r>
        <w:rPr/>
      </w:r>
    </w:p>
    <w:p>
      <w:pPr>
        <w:pStyle w:val="Heading1"/>
      </w:pPr>
      <w:r>
        <w:rPr>
          <w:color w:val="2E75B6"/>
        </w:rPr>
        <w:t>6. Success Metrics</w:t>
      </w:r>
    </w:p>
    <w:p>
      <w:pPr>
        <w:pStyle w:val="Heading2"/>
      </w:pPr>
      <w:r>
        <w:rPr>
          <w:color w:val="2E75B6"/>
        </w:rPr>
        <w:t>Leading Indicators (Days to Weeks):</w:t>
      </w:r>
    </w:p>
    <w:p>
      <w:pPr>
        <w:pStyle w:val="ListBullet"/>
      </w:pPr>
      <w:r>
        <w:rPr/>
        <w:t>Tour package creation rate: 6+ packages within first 2 weeks</w:t>
      </w:r>
    </w:p>
    <w:p>
      <w:pPr>
        <w:pStyle w:val="ListBullet"/>
      </w:pPr>
      <w:r>
        <w:rPr/>
        <w:t>Quote response time: 90% within SLA (2-3 business days)</w:t>
      </w:r>
    </w:p>
    <w:p>
      <w:pPr>
        <w:pStyle w:val="ListBullet"/>
      </w:pPr>
      <w:r>
        <w:rPr/>
        <w:t>Commitment fee conversion: 60%+ of quote-accepts convert to commitment payment within 48 hours</w:t>
      </w:r>
    </w:p>
    <w:p>
      <w:pPr>
        <w:pStyle w:val="ListBullet"/>
      </w:pPr>
      <w:r>
        <w:rPr/>
        <w:t>Payment plan adherence: 80%+ of milestone payments made on time</w:t>
      </w:r>
    </w:p>
    <w:p>
      <w:pPr>
        <w:pStyle w:val="ListBullet"/>
      </w:pPr>
      <w:r>
        <w:rPr/>
        <w:t>Individual seat fill rate: 50%+ of advertised seats sold per tour</w:t>
      </w:r>
    </w:p>
    <w:p>
      <w:pPr>
        <w:pStyle w:val="Heading2"/>
      </w:pPr>
      <w:r>
        <w:rPr>
          <w:color w:val="2E75B6"/>
        </w:rPr>
        <w:t>Lagging Indicators (Weeks to Months):</w:t>
      </w:r>
    </w:p>
    <w:p>
      <w:pPr>
        <w:pStyle w:val="ListBullet"/>
      </w:pPr>
      <w:r>
        <w:rPr/>
        <w:t>Monthly revenue: target GHS 50,000 within 3 months of launch</w:t>
      </w:r>
    </w:p>
    <w:p>
      <w:pPr>
        <w:pStyle w:val="ListBullet"/>
      </w:pPr>
      <w:r>
        <w:rPr/>
        <w:t>Tour completion rate: 85%+ of confirmed tours executed</w:t>
      </w:r>
    </w:p>
    <w:p>
      <w:pPr>
        <w:pStyle w:val="ListBullet"/>
      </w:pPr>
      <w:r>
        <w:rPr/>
        <w:t>Customer return rate: 20%+ rebook within 6 months</w:t>
      </w:r>
    </w:p>
    <w:p>
      <w:pPr>
        <w:pStyle w:val="ListBullet"/>
      </w:pPr>
      <w:r>
        <w:rPr/>
        <w:t>Partner satisfaction: partners remain active after 3+ months</w:t>
      </w:r>
    </w:p>
    <w:p>
      <w:pPr>
        <w:pStyle w:val="ListBullet"/>
      </w:pPr>
      <w:r>
        <w:rPr/>
        <w:t>Cancellation rate: below 15% of confirmed bookings</w:t>
      </w:r>
    </w:p>
    <w:p>
      <w:pPr/>
      <w:r>
        <w:rPr/>
      </w:r>
    </w:p>
    <w:p>
      <w:pPr>
        <w:pStyle w:val="Heading1"/>
      </w:pPr>
      <w:r>
        <w:rPr>
          <w:color w:val="2E75B6"/>
        </w:rPr>
        <w:t>7. Technical Architecture</w:t>
      </w:r>
    </w:p>
    <w:p>
      <w:pPr/>
      <w:r>
        <w:rPr>
          <w:b/>
        </w:rPr>
        <w:t>Framework:</w:t>
      </w:r>
      <w:r>
        <w:rPr/>
        <w:t xml:space="preserve"> MoleculerJS v0.14 (microservices)</w:t>
      </w:r>
    </w:p>
    <w:p>
      <w:pPr/>
      <w:r>
        <w:rPr>
          <w:b/>
        </w:rPr>
        <w:t>Database:</w:t>
      </w:r>
      <w:r>
        <w:rPr/>
        <w:t xml:space="preserve"> MongoDB + Mongoose</w:t>
      </w:r>
    </w:p>
    <w:p>
      <w:pPr/>
      <w:r>
        <w:rPr>
          <w:b/>
        </w:rPr>
        <w:t>Cache &amp; Queues:</w:t>
      </w:r>
      <w:r>
        <w:rPr/>
        <w:t xml:space="preserve"> Redis + Bull</w:t>
      </w:r>
    </w:p>
    <w:p>
      <w:pPr/>
      <w:r>
        <w:rPr>
          <w:b/>
        </w:rPr>
        <w:t>API Style:</w:t>
      </w:r>
      <w:r>
        <w:rPr/>
        <w:t xml:space="preserve"> REST via Moleculer API Gateway</w:t>
      </w:r>
    </w:p>
    <w:p>
      <w:pPr/>
      <w:r>
        <w:rPr>
          <w:b/>
        </w:rPr>
        <w:t>Auth:</w:t>
      </w:r>
      <w:r>
        <w:rPr/>
        <w:t xml:space="preserve"> JWT + bcrypt + OTP</w:t>
      </w:r>
    </w:p>
    <w:p>
      <w:pPr/>
      <w:r>
        <w:rPr>
          <w:b/>
        </w:rPr>
        <w:t>Email:</w:t>
      </w:r>
      <w:r>
        <w:rPr/>
        <w:t xml:space="preserve"> Nodemailer (SMTP) + SendGrid fallback</w:t>
      </w:r>
    </w:p>
    <w:p>
      <w:pPr/>
      <w:r>
        <w:rPr>
          <w:b/>
        </w:rPr>
        <w:t>Messaging:</w:t>
      </w:r>
      <w:r>
        <w:rPr/>
        <w:t xml:space="preserve"> WhatsApp Business API (or Twilio SMS fallback)</w:t>
      </w:r>
    </w:p>
    <w:p>
      <w:pPr/>
      <w:r>
        <w:rPr>
          <w:b/>
        </w:rPr>
        <w:t>Media:</w:t>
      </w:r>
      <w:r>
        <w:rPr/>
        <w:t xml:space="preserve"> Cloudinary</w:t>
      </w:r>
    </w:p>
    <w:p>
      <w:pPr/>
      <w:r>
        <w:rPr>
          <w:b/>
        </w:rPr>
        <w:t>CMS:</w:t>
      </w:r>
      <w:r>
        <w:rPr/>
        <w:t xml:space="preserve"> Sanity.io (P1)</w:t>
      </w:r>
    </w:p>
    <w:p>
      <w:pPr/>
      <w:r>
        <w:rPr>
          <w:b/>
        </w:rPr>
        <w:t>Payment:</w:t>
      </w:r>
      <w:r>
        <w:rPr/>
        <w:t xml:space="preserve"> Paystack</w:t>
      </w:r>
    </w:p>
    <w:p>
      <w:pPr/>
      <w:r>
        <w:rPr>
          <w:b/>
        </w:rPr>
        <w:t>Deployment:</w:t>
      </w:r>
      <w:r>
        <w:rPr/>
        <w:t xml:space="preserve"> Docker containers (Render/Railway)</w:t>
      </w:r>
    </w:p>
    <w:p>
      <w:pPr/>
    </w:p>
    <w:p>
      <w:pPr/>
      <w:r>
        <w:rPr/>
        <w:t>Reference Architecture: Bechem United backend for clean MoleculerJS patterns. Existing Elysium backend for RBAC and search patterns (selective borrowing only).</w:t>
      </w:r>
    </w:p>
    <w:p>
      <w:pPr/>
    </w:p>
    <w:p>
      <w:pPr>
        <w:pStyle w:val="Normal"/>
      </w:pPr>
      <w:r>
        <w:t/>
      </w:r>
    </w:p>
    <w:p>
      <w:pPr>
        <w:pStyle w:val="Normal"/>
      </w:pPr>
      <w:r>
        <w:t>When an on-request partner cannot accommodate (or a free-sale partner has closed out), the system must support a substitution workflow: query alternative partners at the same destination and tier, present options to the customer with updated pricing, and allow acceptance or rejection without restarting the entire booking.</w:t>
      </w:r>
    </w:p>
    <w:p>
      <w:pPr>
        <w:pStyle w:val="Heading 3"/>
      </w:pPr>
      <w:r>
        <w:t>Substitution Engine:</w:t>
      </w:r>
    </w:p>
    <w:p>
      <w:pPr>
        <w:pStyle w:val="Normal"/>
      </w:pPr>
      <w:r>
        <w:t/>
      </w:r>
    </w:p>
    <w:p>
      <w:pPr>
        <w:pStyle w:val="Normal"/>
      </w:pPr>
      <w:r>
        <w:t>The booking flow branches at the partner inventory model check. A single booking may involve multiple partners at different maturity levels (e.g., a multi-destination tour where Hotel A is free-sale but Hotel B is on-request). The system must handle mixed-model bookings gracefully — auto-confirming free-sale components while holding on-request components for manual confirmation.</w:t>
      </w:r>
    </w:p>
    <w:p>
      <w:pPr>
        <w:pStyle w:val="Heading 3"/>
      </w:pPr>
      <w:r>
        <w:t>Key Design Principle:</w:t>
      </w:r>
    </w:p>
    <w:p>
      <w:pPr>
        <w:pStyle w:val="Normal"/>
      </w:pPr>
      <w:r>
        <w:t/>
      </w:r>
    </w:p>
    <w:p>
      <w:pPr>
        <w:pStyle w:val="Normal"/>
      </w:pPr>
      <w:r>
        <w:t>Phase 3 (12+ months, volume-dependent): High-volume partners may move to allotment contracts. The system pre-loads room/seat blocks with release dates and auto-manages inventory decrement. This only makes sense when Elysium has enough booking volume to justify pre-buying inventory.</w:t>
      </w:r>
    </w:p>
    <w:p>
      <w:pPr>
        <w:pStyle w:val="Normal"/>
      </w:pPr>
      <w:r>
        <w:t/>
      </w:r>
    </w:p>
    <w:p>
      <w:pPr>
        <w:pStyle w:val="Normal"/>
      </w:pPr>
      <w:r>
        <w:t>Phase 2 (3-6 months post-launch): As formal agreements are signed, partners graduate to free-sale. Admin loads contracted rates and seasonal pricing. The system auto-confirms bookings against free-sale partners unless close-out dates are flagged. A simple close-out calendar per partner replaces the need for real-time API integration — partners notify ops team via WhatsApp/email, staff updates the close-out calendar. This is pragmatic and matches the Ghanaian business context where API integrations with small hotels are unrealistic.</w:t>
      </w:r>
    </w:p>
    <w:p>
      <w:pPr>
        <w:pStyle w:val="Normal"/>
      </w:pPr>
      <w:r>
        <w:t/>
      </w:r>
    </w:p>
    <w:p>
      <w:pPr>
        <w:pStyle w:val="Normal"/>
      </w:pPr>
      <w:r>
        <w:t>Phase 1 (Launch): All partners default to on-request. The pricing desk is the single point of partner interaction. Staff manually verify availability, negotiate rates, and log communications. The system stores partner contact details and communication history but makes no availability assumptions.</w:t>
      </w:r>
    </w:p>
    <w:p>
      <w:pPr>
        <w:pStyle w:val="Normal"/>
      </w:pPr>
      <w:r>
        <w:t/>
      </w:r>
    </w:p>
    <w:p>
      <w:pPr>
        <w:pStyle w:val="Normal"/>
      </w:pPr>
      <w:r>
        <w:t>The partner inventory system is designed as a progression model that matches Elysium's partner relationship maturity:</w:t>
      </w:r>
    </w:p>
    <w:p>
      <w:pPr>
        <w:pStyle w:val="Heading 2"/>
      </w:pPr>
      <w:r>
        <w:t>7.1 Partner Inventory Architecture</w:t>
      </w:r>
    </w:p>
    <w:p>
      <w:pPr>
        <w:pStyle w:val="Heading2"/>
      </w:pPr>
      <w:r>
        <w:rPr>
          <w:color w:val="2E75B6"/>
        </w:rPr>
        <w:t>v2 Service List (21 services):</w:t>
      </w:r>
    </w:p>
    <w:p>
      <w:pPr>
        <w:pStyle w:val="ListBullet"/>
      </w:pPr>
      <w:r>
        <w:rPr/>
        <w:t>1. api (gateway)</w:t>
      </w:r>
    </w:p>
    <w:p>
      <w:pPr>
        <w:pStyle w:val="ListBullet"/>
      </w:pPr>
      <w:r>
        <w:rPr/>
        <w:t>2. auth</w:t>
      </w:r>
    </w:p>
    <w:p>
      <w:pPr>
        <w:pStyle w:val="ListBullet"/>
      </w:pPr>
      <w:r>
        <w:rPr/>
        <w:t>3. user</w:t>
      </w:r>
    </w:p>
    <w:p>
      <w:pPr>
        <w:pStyle w:val="ListBullet"/>
      </w:pPr>
      <w:r>
        <w:rPr/>
        <w:t>4. rbac</w:t>
      </w:r>
    </w:p>
    <w:p>
      <w:pPr>
        <w:pStyle w:val="ListBullet"/>
      </w:pPr>
      <w:r>
        <w:rPr/>
        <w:t>5. tourPackage</w:t>
      </w:r>
    </w:p>
    <w:p>
      <w:pPr>
        <w:pStyle w:val="ListBullet"/>
      </w:pPr>
      <w:r>
        <w:rPr/>
        <w:t>6. dynamicTour</w:t>
      </w:r>
    </w:p>
    <w:p>
      <w:pPr>
        <w:pStyle w:val="ListBullet"/>
      </w:pPr>
      <w:r>
        <w:rPr/>
        <w:t>7. pricingDesk</w:t>
      </w:r>
    </w:p>
    <w:p>
      <w:pPr>
        <w:pStyle w:val="ListBullet"/>
      </w:pPr>
      <w:r>
        <w:rPr/>
        <w:t>8. booking</w:t>
      </w:r>
    </w:p>
    <w:p>
      <w:pPr>
        <w:pStyle w:val="ListBullet"/>
      </w:pPr>
      <w:r>
        <w:rPr/>
        <w:t>9. payment</w:t>
      </w:r>
    </w:p>
    <w:p>
      <w:pPr>
        <w:pStyle w:val="ListBullet"/>
      </w:pPr>
      <w:r>
        <w:rPr/>
        <w:t>10. paymentPlan</w:t>
      </w:r>
    </w:p>
    <w:p>
      <w:pPr>
        <w:pStyle w:val="ListBullet"/>
      </w:pPr>
      <w:r>
        <w:rPr/>
        <w:t>11. contract</w:t>
      </w:r>
    </w:p>
    <w:p>
      <w:pPr>
        <w:pStyle w:val="ListBullet"/>
      </w:pPr>
      <w:r>
        <w:rPr/>
        <w:t>12. interest (expression of interest)</w:t>
      </w:r>
    </w:p>
    <w:p>
      <w:pPr>
        <w:pStyle w:val="ListBullet"/>
      </w:pPr>
      <w:r>
        <w:rPr/>
        <w:t>13. hotelPartner</w:t>
      </w:r>
    </w:p>
    <w:p>
      <w:pPr>
        <w:pStyle w:val="ListBullet"/>
      </w:pPr>
      <w:r>
        <w:rPr/>
        <w:t>14. transport</w:t>
      </w:r>
    </w:p>
    <w:p>
      <w:pPr>
        <w:pStyle w:val="ListBullet"/>
      </w:pPr>
      <w:r>
        <w:rPr/>
        <w:t>15. attraction</w:t>
      </w:r>
    </w:p>
    <w:p>
      <w:pPr>
        <w:pStyle w:val="ListBullet"/>
      </w:pPr>
      <w:r>
        <w:rPr/>
        <w:t>16. dining</w:t>
      </w:r>
    </w:p>
    <w:p>
      <w:pPr>
        <w:pStyle w:val="ListBullet"/>
      </w:pPr>
      <w:r>
        <w:rPr/>
        <w:t>17. destination</w:t>
      </w:r>
    </w:p>
    <w:p>
      <w:pPr>
        <w:pStyle w:val="ListBullet"/>
      </w:pPr>
      <w:r>
        <w:rPr/>
        <w:t>18. email</w:t>
      </w:r>
    </w:p>
    <w:p>
      <w:pPr>
        <w:pStyle w:val="ListBullet"/>
      </w:pPr>
      <w:r>
        <w:rPr/>
        <w:t>19. notification</w:t>
      </w:r>
    </w:p>
    <w:p>
      <w:pPr>
        <w:pStyle w:val="ListBullet"/>
      </w:pPr>
      <w:r>
        <w:rPr/>
        <w:t>20. template</w:t>
      </w:r>
    </w:p>
    <w:p>
      <w:pPr>
        <w:pStyle w:val="ListBullet"/>
      </w:pPr>
      <w:r>
        <w:rPr/>
        <w:t>21. media</w:t>
      </w:r>
    </w:p>
    <w:p>
      <w:pPr/>
    </w:p>
    <w:p>
      <w:pPr/>
      <w:r>
        <w:rPr/>
        <w:t>New services from v1: paymentPlan (milestone tracking, reminders), contract (template management, digital acceptance), interest (sign-up/EOI flow)</w:t>
      </w:r>
    </w:p>
    <w:p>
      <w:pPr/>
    </w:p>
    <w:p>
      <w:pPr>
        <w:pStyle w:val="Heading2"/>
      </w:pPr>
      <w:r>
        <w:rPr>
          <w:color w:val="2E75B6"/>
        </w:rPr>
        <w:t>Deployment Topology:</w:t>
      </w:r>
    </w:p>
    <w:p>
      <w:pPr>
        <w:pStyle w:val="ListBullet"/>
      </w:pPr>
      <w:r>
        <w:rPr/>
        <w:t>API Container: api</w:t>
      </w:r>
    </w:p>
    <w:p>
      <w:pPr>
        <w:pStyle w:val="ListBullet"/>
      </w:pPr>
      <w:r>
        <w:rPr/>
        <w:t>Core Worker: auth, user, rbac, tourPackage, dynamicTour, booking, payment, paymentPlan, contract, interest</w:t>
      </w:r>
    </w:p>
    <w:p>
      <w:pPr>
        <w:pStyle w:val="ListBullet"/>
      </w:pPr>
      <w:r>
        <w:rPr/>
        <w:t>Partner Worker: hotelPartner, transport, attraction, dining, pricingDesk, destination</w:t>
      </w:r>
    </w:p>
    <w:p>
      <w:pPr>
        <w:pStyle w:val="ListBullet"/>
      </w:pPr>
      <w:r>
        <w:rPr/>
        <w:t>Comms Worker: email, notification, template, media</w:t>
      </w:r>
    </w:p>
    <w:p>
      <w:pPr/>
      <w:r>
        <w:rPr/>
      </w:r>
    </w:p>
    <w:p>
      <w:pPr>
        <w:pStyle w:val="Heading1"/>
      </w:pPr>
      <w:r>
        <w:rPr>
          <w:color w:val="2E75B6"/>
        </w:rPr>
        <w:t>8. Open Questions</w:t>
      </w:r>
    </w:p>
    <w:p>
      <w:pPr>
        <w:pStyle w:val="ListNumber"/>
      </w:pPr>
      <w:r>
        <w:rPr>
          <w:b/>
        </w:rPr>
        <w:t>(CEO/Legal)</w:t>
      </w:r>
      <w:r>
        <w:rPr/>
        <w:t xml:space="preserve"> What are the exact cancellation and refund policy terms? Percentage-based refund tiers by time before tour date? — </w:t>
      </w:r>
      <w:r>
        <w:rPr>
          <w:i/>
        </w:rPr>
        <w:t>BLOCKING</w:t>
      </w:r>
    </w:p>
    <w:p>
      <w:pPr>
        <w:pStyle w:val="ListNumber"/>
      </w:pPr>
      <w:r>
        <w:rPr>
          <w:b/>
        </w:rPr>
        <w:t>(CEO)</w:t>
      </w:r>
      <w:r>
        <w:rPr/>
        <w:t xml:space="preserve"> What is the commitment fee percentage? Fixed or variable by tour type? — </w:t>
      </w:r>
      <w:r>
        <w:rPr>
          <w:i/>
        </w:rPr>
        <w:t>BLOCKING</w:t>
      </w:r>
    </w:p>
    <w:p>
      <w:pPr>
        <w:pStyle w:val="ListNumber"/>
      </w:pPr>
      <w:r>
        <w:rPr>
          <w:b/>
        </w:rPr>
        <w:t>(CEO)</w:t>
      </w:r>
      <w:r>
        <w:rPr/>
        <w:t xml:space="preserve"> How many payment milestones typically? 2-3? What timing relative to tour date? — </w:t>
      </w:r>
      <w:r>
        <w:rPr>
          <w:i/>
        </w:rPr>
        <w:t>BLOCKING</w:t>
      </w:r>
    </w:p>
    <w:p>
      <w:pPr>
        <w:pStyle w:val="ListNumber"/>
      </w:pPr>
      <w:r>
        <w:rPr>
          <w:b/>
        </w:rPr>
        <w:t>(CEO)</w:t>
      </w:r>
      <w:r>
        <w:rPr/>
        <w:t xml:space="preserve"> For expression-of-interest tours, what is the threshold for confirming a tour? Per-tour configurable? — </w:t>
      </w:r>
      <w:r>
        <w:rPr>
          <w:i/>
        </w:rPr>
        <w:t>Non-blocking (can default to admin-set per tour)</w:t>
      </w:r>
    </w:p>
    <w:p>
      <w:pPr>
        <w:pStyle w:val="ListNumber"/>
      </w:pPr>
      <w:r>
        <w:rPr>
          <w:b/>
        </w:rPr>
        <w:t>(Legal)</w:t>
      </w:r>
      <w:r>
        <w:rPr/>
        <w:t xml:space="preserve"> What contract clauses are required? Is checkbox acceptance legally sufficient in Ghana? — </w:t>
      </w:r>
      <w:r>
        <w:rPr>
          <w:i/>
        </w:rPr>
        <w:t>BLOCKING</w:t>
      </w:r>
    </w:p>
    <w:p>
      <w:pPr>
        <w:pStyle w:val="ListNumber"/>
      </w:pPr>
      <w:r>
        <w:rPr>
          <w:b/>
        </w:rPr>
        <w:t>(CEO)</w:t>
      </w:r>
      <w:r>
        <w:rPr/>
        <w:t xml:space="preserve"> WhatsApp Business API or SMS for payment reminders? Both? — </w:t>
      </w:r>
      <w:r>
        <w:rPr>
          <w:i/>
        </w:rPr>
        <w:t>Non-blocking (email works as fallback)</w:t>
      </w:r>
    </w:p>
    <w:p>
      <w:pPr>
        <w:pStyle w:val="ListNumber"/>
      </w:pPr>
      <w:r>
        <w:rPr>
          <w:b/>
        </w:rPr>
        <w:t>(Engineering)</w:t>
      </w:r>
      <w:r>
        <w:rPr/>
        <w:t xml:space="preserve"> Which Paystack plan and what are the transaction fees? Impact on pricing margins? — </w:t>
      </w:r>
      <w:r>
        <w:rPr>
          <w:i/>
        </w:rPr>
        <w:t>Non-blocking</w:t>
      </w:r>
    </w:p>
    <w:p>
      <w:pPr>
        <w:pStyle w:val="ListNumber"/>
      </w:pPr>
      <w:r>
        <w:rPr>
          <w:b/>
        </w:rPr>
        <w:t>(Design/Product)</w:t>
      </w:r>
      <w:r>
        <w:rPr/>
        <w:t xml:space="preserve"> Admin dashboard: confirm React Admin is acceptable, or does Davida need to design custom screens? — </w:t>
      </w:r>
      <w:r>
        <w:rPr>
          <w:i/>
        </w:rPr>
        <w:t>Non-blocking (team agreed basic components)</w:t>
      </w:r>
    </w:p>
    <w:p>
      <w:pPr>
        <w:pStyle w:val="ListNumber"/>
      </w:pPr>
      <w:r>
        <w:rPr>
          <w:b/>
        </w:rPr>
        <w:t>(CEO)</w:t>
      </w:r>
      <w:r>
        <w:rPr/>
        <w:t xml:space="preserve"> For multi-destination tours, are routes pre-defined or fully customer-created? — </w:t>
      </w:r>
      <w:r>
        <w:rPr>
          <w:i/>
        </w:rPr>
        <w:t>Non-blocking (support both)</w:t>
      </w:r>
    </w:p>
    <w:p>
      <w:pPr>
        <w:pStyle w:val="ListNumber"/>
      </w:pPr>
      <w:r>
        <w:rPr>
          <w:b/>
        </w:rPr>
        <w:t>(CEO)</w:t>
      </w:r>
      <w:r>
        <w:rPr/>
        <w:t xml:space="preserve"> Partner communication: is email/phone sufficient or do we need in-platform messaging? — </w:t>
      </w:r>
      <w:r>
        <w:rPr>
          <w:i/>
        </w:rPr>
        <w:t>Non-blocking (email to start)</w:t>
      </w:r>
    </w:p>
    <w:p>
      <w:pPr/>
      <w:r>
        <w:rPr/>
      </w:r>
    </w:p>
    <w:p>
      <w:pPr>
        <w:pStyle w:val="Heading1"/>
      </w:pPr>
      <w:r>
        <w:rPr>
          <w:color w:val="2E75B6"/>
        </w:rPr>
        <w:t>9. Timeline Considerations</w:t>
      </w:r>
    </w:p>
    <w:p>
      <w:pPr>
        <w:pStyle w:val="Heading2"/>
      </w:pPr>
      <w:r>
        <w:rPr>
          <w:color w:val="2E75B6"/>
        </w:rPr>
        <w:t>Dependencies:</w:t>
      </w:r>
    </w:p>
    <w:p>
      <w:pPr>
        <w:pStyle w:val="ListBullet"/>
      </w:pPr>
      <w:r>
        <w:rPr/>
        <w:t>Frontend nearing completion but lacks admin dashboard pages → React Admin template approach</w:t>
      </w:r>
    </w:p>
    <w:p>
      <w:pPr>
        <w:pStyle w:val="ListBullet"/>
      </w:pPr>
      <w:r>
        <w:rPr/>
        <w:t>CEO input needed on payment plan structure, cancellation policies, contract terms</w:t>
      </w:r>
    </w:p>
    <w:p>
      <w:pPr>
        <w:pStyle w:val="ListBullet"/>
      </w:pPr>
      <w:r>
        <w:rPr/>
        <w:t>Product designer not producing PRDs → tech lead driving spec</w:t>
      </w:r>
    </w:p>
    <w:p>
      <w:pPr>
        <w:pStyle w:val="ListBullet"/>
      </w:pPr>
      <w:r>
        <w:rPr/>
        <w:t>Partner formalization needed before live bookings</w:t>
      </w:r>
    </w:p>
    <w:p>
      <w:pPr>
        <w:pStyle w:val="Heading2"/>
      </w:pPr>
      <w:r>
        <w:rPr>
          <w:color w:val="2E75B6"/>
        </w:rPr>
        <w:t>Suggested Phasing:</w:t>
      </w:r>
    </w:p>
    <w:p>
      <w:pPr>
        <w:pStyle w:val="ListBullet"/>
      </w:pPr>
      <w:r>
        <w:rPr>
          <w:b/>
        </w:rPr>
        <w:t>Phase 1 (Foundation — Weeks 1-3):</w:t>
      </w:r>
      <w:r>
        <w:rPr/>
        <w:t xml:space="preserve"> Auth, User, RBAC, API Gateway, Database models, Middleware stack, Destination CRUD, basic Partner CRUD, Email service</w:t>
      </w:r>
    </w:p>
    <w:p>
      <w:pPr>
        <w:pStyle w:val="ListBullet"/>
      </w:pPr>
      <w:r>
        <w:rPr>
          <w:b/>
        </w:rPr>
        <w:t>Phase 2 (Tour Core — Weeks 4-6):</w:t>
      </w:r>
      <w:r>
        <w:rPr/>
        <w:t xml:space="preserve"> Tour Package service (both selling modes), Dynamic Tour service (multi-destination), Expression of Interest service, Booking service, Customer-facing API endpoints</w:t>
      </w:r>
    </w:p>
    <w:p>
      <w:pPr>
        <w:pStyle w:val="ListBullet"/>
      </w:pPr>
      <w:r>
        <w:rPr>
          <w:b/>
        </w:rPr>
        <w:t>Phase 3 (Transactions &amp; Operations — Weeks 7-9):</w:t>
      </w:r>
      <w:r>
        <w:rPr/>
        <w:t xml:space="preserve"> Payment + PaymentPlan services, Contract service, Pricing Desk service, Admin dashboard APIs, Staff management, SLA tracking, Notification service (including payment reminders)</w:t>
      </w:r>
    </w:p>
    <w:p>
      <w:pPr>
        <w:pStyle w:val="ListBullet"/>
      </w:pPr>
      <w:r>
        <w:rPr>
          <w:b/>
        </w:rPr>
        <w:t>Phase 4 (Polish &amp; Launch — Weeks 10-12):</w:t>
      </w:r>
      <w:r>
        <w:rPr/>
        <w:t xml:space="preserve"> Search, Media service, CMS integration, Semi-automated pricing, Analytics basics, Admin dashboard frontend (React Admin), Testing, Security audit, Deployment setup</w:t>
      </w:r>
    </w:p>
    <w:p>
      <w:pPr/>
      <w:r>
        <w:rPr/>
      </w:r>
    </w:p>
    <w:p>
      <w:pPr>
        <w:pStyle w:val="Heading1"/>
      </w:pPr>
      <w:r>
        <w:rPr>
          <w:color w:val="2E75B6"/>
        </w:rPr>
        <w:t>10. Appendices</w:t>
      </w:r>
    </w:p>
    <w:p>
      <w:pPr>
        <w:pStyle w:val="Heading2"/>
      </w:pPr>
      <w:r>
        <w:rPr>
          <w:color w:val="2E75B6"/>
        </w:rPr>
        <w:t>A. CEO Business Logic Summary (March 26, 2026):</w:t>
      </w:r>
    </w:p>
    <w:p>
      <w:pPr/>
      <w:r>
        <w:rPr/>
        <w:t>Two tour models confirmed: pre-packaged with fixed pricing, build-your-own with manual pricing via desk.</w:t>
      </w:r>
    </w:p>
    <w:p>
      <w:pPr>
        <w:pStyle w:val="Heading2"/>
      </w:pPr>
      <w:r>
        <w:rPr>
          <w:color w:val="2E75B6"/>
        </w:rPr>
        <w:t>B. CEO Review Feedback (March 31, 2026) — KEY ADDITIONS:</w:t>
      </w:r>
    </w:p>
    <w:p>
      <w:pPr>
        <w:pStyle w:val="ListBullet"/>
      </w:pPr>
      <w:r>
        <w:rPr/>
        <w:t>Payment is NOT one-time: commitment fee + payment plan with milestones</w:t>
      </w:r>
    </w:p>
    <w:p>
      <w:pPr>
        <w:pStyle w:val="ListBullet"/>
      </w:pPr>
      <w:r>
        <w:rPr/>
        <w:t>Digital contract acceptance required before tour confirmation</w:t>
      </w:r>
    </w:p>
    <w:p>
      <w:pPr>
        <w:pStyle w:val="ListBullet"/>
      </w:pPr>
      <w:r>
        <w:rPr/>
        <w:t>Three selling models: group buy (one buyer for N), individual seats (sell one at a time), custom/dynamic</w:t>
      </w:r>
    </w:p>
    <w:p>
      <w:pPr>
        <w:pStyle w:val="ListBullet"/>
      </w:pPr>
      <w:r>
        <w:rPr/>
        <w:t>Multi-destination/multi-day tours are core (not edge case)</w:t>
      </w:r>
    </w:p>
    <w:p>
      <w:pPr>
        <w:pStyle w:val="ListBullet"/>
      </w:pPr>
      <w:r>
        <w:rPr/>
        <w:t>Hotels may be subject to availability; contract must include substitution clause</w:t>
      </w:r>
    </w:p>
    <w:p>
      <w:pPr>
        <w:pStyle w:val="ListBullet"/>
      </w:pPr>
      <w:r>
        <w:rPr/>
        <w:t>Staff pre-loads pricing data; system can pre-calculate; staff verifies before sending</w:t>
      </w:r>
    </w:p>
    <w:p>
      <w:pPr>
        <w:pStyle w:val="ListBullet"/>
      </w:pPr>
      <w:r>
        <w:rPr/>
        <w:t>Expression of interest flow for advertised tours before commitment</w:t>
      </w:r>
    </w:p>
    <w:p>
      <w:pPr>
        <w:pStyle w:val="ListBullet"/>
      </w:pPr>
      <w:r>
        <w:rPr/>
        <w:t>Future: coupons/deals for off-peak hotel rates</w:t>
      </w:r>
    </w:p>
    <w:p>
      <w:pPr>
        <w:pStyle w:val="ListBullet"/>
      </w:pPr>
      <w:r>
        <w:rPr/>
        <w:t>Admin dashboard: basic/template-based, no custom design needed</w:t>
      </w:r>
    </w:p>
    <w:p>
      <w:pPr>
        <w:pStyle w:val="ListBullet"/>
      </w:pPr>
      <w:r>
        <w:rPr/>
        <w:t>No AI in phase 1</w:t>
      </w:r>
    </w:p>
    <w:p>
      <w:pPr>
        <w:pStyle w:val="Heading2"/>
      </w:pPr>
      <w:r>
        <w:rPr>
          <w:color w:val="2E75B6"/>
        </w:rPr>
        <w:t>C. Competitive Research Insights:</w:t>
      </w:r>
    </w:p>
    <w:p>
      <w:pPr/>
      <w:r>
        <w:rPr>
          <w:b/>
        </w:rPr>
        <w:t xml:space="preserve">Ezus </w:t>
      </w:r>
      <w:r>
        <w:rPr/>
        <w:t xml:space="preserve">(600+ agencies): drag-and-drop itinerary builder, automated budgeting with real-time markups, VAT, multi-currency. Relevant for quote workflow inspiration. </w:t>
      </w:r>
      <w:r>
        <w:rPr>
          <w:b/>
        </w:rPr>
        <w:t>TourRadar</w:t>
      </w:r>
      <w:r>
        <w:rPr/>
        <w:t xml:space="preserve">: Recently moved from "on-request" (manual email quotes) to instant booking — validates Elysium's manual-first strategy. </w:t>
      </w:r>
      <w:r>
        <w:rPr>
          <w:b/>
        </w:rPr>
        <w:t>Moonstride</w:t>
      </w:r>
      <w:r>
        <w:rPr/>
        <w:t xml:space="preserve">: Pre-loaded quotations for booking, multi-package options. Relevant for how to structure the pricing desk. </w:t>
      </w:r>
      <w:r>
        <w:rPr>
          <w:b/>
        </w:rPr>
        <w:t>Peek Pro / FareHarbor / Bokun</w:t>
      </w:r>
      <w:r>
        <w:rPr/>
        <w:t xml:space="preserve">: Leading tour operator software with capacity management and individual seat sales. Relevant for seat-based tour model. </w:t>
      </w:r>
      <w:r>
        <w:rPr>
          <w:b/>
        </w:rPr>
        <w:t xml:space="preserve">Industry: </w:t>
      </w:r>
      <w:r>
        <w:rPr/>
        <w:t>Online travel market $566.7B (2024), growing at 9.85% CAGR. Microservices are standard for booking platforms.</w:t>
      </w:r>
    </w:p>
    <w:p>
      <w:pPr>
        <w:pStyle w:val="Heading2"/>
      </w:pPr>
      <w:r>
        <w:rPr>
          <w:color w:val="2E75B6"/>
        </w:rPr>
        <w:t>D. Reference Codebases:</w:t>
      </w:r>
    </w:p>
    <w:p>
      <w:pPr/>
      <w:r>
        <w:rPr/>
        <w:t>Bechem Backend (12 services, clean MoleculerJS), Existing Elysium Backend (76 services, GTH platform — reference for RBAC/search only).</w:t>
      </w:r>
    </w:p>
    <w:p>
      <w:pPr>
        <w:pStyle w:val="Heading2"/>
      </w:pPr>
      <w:r>
        <w:rPr>
          <w:color w:val="2E75B6"/>
        </w:rPr>
        <w:t>E. Architecture Diagrams:</w:t>
      </w:r>
    </w:p>
    <w:p>
      <w:pPr/>
      <w:r>
        <w:rPr/>
        <w:t>See architecture_mermaid_diagrams_v2.md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